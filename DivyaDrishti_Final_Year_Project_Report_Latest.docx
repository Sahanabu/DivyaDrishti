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15.png" ContentType="image/jpeg"/>
  <Override PartName="/word/media/image16.png" ContentType="image/jpeg"/>
  <Override PartName="/word/media/image17.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60"/>
        <w:jc w:val="center"/>
      </w:pPr>
      <w:r>
        <w:rPr>
          <w:rFonts w:ascii="Times New Roman" w:hAnsi="Times New Roman"/>
          <w:b/>
          <w:color w:val="0A2540"/>
          <w:sz w:val="56"/>
        </w:rPr>
        <w:t>DIVYADRISHTI (दिव्यदृष्टि)</w:t>
      </w:r>
    </w:p>
    <w:p>
      <w:pPr>
        <w:pStyle w:val="Heading2"/>
        <w:keepNext/>
        <w:spacing w:before="280" w:after="120"/>
        <w:jc w:val="left"/>
      </w:pPr>
      <w:r>
        <w:rPr>
          <w:rFonts w:ascii="Times New Roman" w:hAnsi="Times New Roman"/>
          <w:b/>
          <w:i w:val="0"/>
          <w:color w:val="1D4ED8"/>
          <w:sz w:val="28"/>
        </w:rPr>
        <w:t>Smart Helmet AI &amp; Telemetry System</w:t>
      </w:r>
    </w:p>
    <w:p>
      <w:pPr>
        <w:pStyle w:val="Heading3"/>
        <w:keepNext/>
        <w:spacing w:before="200" w:after="80"/>
        <w:jc w:val="left"/>
      </w:pPr>
      <w:r>
        <w:rPr>
          <w:rFonts w:ascii="Times New Roman" w:hAnsi="Times New Roman"/>
          <w:b/>
          <w:i w:val="0"/>
          <w:color w:val="334155"/>
          <w:sz w:val="24"/>
        </w:rPr>
        <w:t>Final Year Project Report</w:t>
      </w:r>
    </w:p>
    <w:p>
      <w:pPr>
        <w:spacing w:before="120" w:after="160"/>
        <w:ind w:left="576" w:right="576"/>
        <w:jc w:val="left"/>
        <w:pBdr>
          <w:left w:val="single" w:sz="24" w:space="15" w:color="1D4ED8"/>
          <w:top w:val="none"/>
          <w:right w:val="none"/>
          <w:bottom w:val="none"/>
        </w:pBdr>
        <w:shd w:fill="F1F5F9"/>
      </w:pPr>
      <w:r>
        <w:rPr>
          <w:rFonts w:ascii="Times New Roman" w:hAnsi="Times New Roman"/>
          <w:b/>
          <w:i/>
          <w:color w:val="334155"/>
          <w:sz w:val="22"/>
        </w:rPr>
        <w:t>Submitted in partial fulfilment of the requirements for the degree of Bachelor of Engineering in Computer Science / Electronics &amp; Communication Engineering</w:t>
      </w:r>
    </w:p>
    <w:p>
      <w:pPr>
        <w:spacing w:line="276" w:lineRule="auto" w:before="40" w:after="120"/>
        <w:jc w:val="both"/>
      </w:pPr>
      <w:r>
        <w:rPr>
          <w:rFonts w:ascii="Times New Roman" w:hAnsi="Times New Roman"/>
          <w:b/>
          <w:i w:val="0"/>
          <w:color w:val="1F2937"/>
          <w:sz w:val="23"/>
        </w:rPr>
        <w:t>Project Title:</w:t>
      </w:r>
      <w:r>
        <w:rPr>
          <w:rFonts w:ascii="Times New Roman" w:hAnsi="Times New Roman"/>
          <w:b w:val="0"/>
          <w:i w:val="0"/>
          <w:color w:val="1F2937"/>
          <w:sz w:val="23"/>
        </w:rPr>
        <w:t xml:space="preserve"> DivyaDrishti — AI-Powered Smart Helmet Safety and Telemetry System</w:t>
      </w:r>
    </w:p>
    <w:p>
      <w:pPr>
        <w:spacing w:line="276" w:lineRule="auto" w:before="40" w:after="120"/>
        <w:jc w:val="both"/>
      </w:pPr>
      <w:r>
        <w:rPr>
          <w:rFonts w:ascii="Times New Roman" w:hAnsi="Times New Roman"/>
          <w:b/>
          <w:i w:val="0"/>
          <w:color w:val="1F2937"/>
          <w:sz w:val="23"/>
        </w:rPr>
        <w:t>Academic Year:</w:t>
      </w:r>
      <w:r>
        <w:rPr>
          <w:rFonts w:ascii="Times New Roman" w:hAnsi="Times New Roman"/>
          <w:b w:val="0"/>
          <w:i w:val="0"/>
          <w:color w:val="1F2937"/>
          <w:sz w:val="23"/>
        </w:rPr>
        <w:t xml:space="preserve"> 2025 – 2026</w:t>
      </w:r>
    </w:p>
    <w:p>
      <w:pPr>
        <w:spacing w:line="276" w:lineRule="auto" w:before="40" w:after="120"/>
        <w:jc w:val="both"/>
      </w:pPr>
      <w:r>
        <w:rPr>
          <w:rFonts w:ascii="Times New Roman" w:hAnsi="Times New Roman"/>
          <w:b/>
          <w:i w:val="0"/>
          <w:color w:val="1F2937"/>
          <w:sz w:val="23"/>
        </w:rPr>
        <w:t>Submitted by:</w:t>
      </w:r>
      <w:r>
        <w:rPr>
          <w:rFonts w:ascii="Times New Roman" w:hAnsi="Times New Roman"/>
          <w:b w:val="0"/>
          <w:i w:val="0"/>
          <w:color w:val="1F2937"/>
          <w:sz w:val="23"/>
        </w:rPr>
        <w:t xml:space="preserve"> Sahana</w:t>
      </w:r>
    </w:p>
    <w:p>
      <w:pPr>
        <w:spacing w:line="276" w:lineRule="auto" w:before="40" w:after="120"/>
        <w:jc w:val="both"/>
      </w:pPr>
      <w:r>
        <w:rPr>
          <w:rFonts w:ascii="Times New Roman" w:hAnsi="Times New Roman"/>
          <w:b/>
          <w:i w:val="0"/>
          <w:color w:val="1F2937"/>
          <w:sz w:val="23"/>
        </w:rPr>
        <w:t>Guide / Supervisor:</w:t>
      </w:r>
      <w:r>
        <w:rPr>
          <w:rFonts w:ascii="Times New Roman" w:hAnsi="Times New Roman"/>
          <w:b w:val="0"/>
          <w:i w:val="0"/>
          <w:color w:val="1F2937"/>
          <w:sz w:val="23"/>
        </w:rPr>
        <w:t xml:space="preserve"> [Supervisor Name]</w:t>
      </w:r>
    </w:p>
    <w:p>
      <w:pPr>
        <w:spacing w:line="276" w:lineRule="auto" w:before="40" w:after="120"/>
        <w:jc w:val="both"/>
      </w:pPr>
      <w:r>
        <w:rPr>
          <w:rFonts w:ascii="Times New Roman" w:hAnsi="Times New Roman"/>
          <w:b/>
          <w:i w:val="0"/>
          <w:color w:val="1F2937"/>
          <w:sz w:val="23"/>
        </w:rPr>
        <w:t>Institution:</w:t>
      </w:r>
      <w:r>
        <w:rPr>
          <w:rFonts w:ascii="Times New Roman" w:hAnsi="Times New Roman"/>
          <w:b w:val="0"/>
          <w:i w:val="0"/>
          <w:color w:val="1F2937"/>
          <w:sz w:val="23"/>
        </w:rPr>
        <w:t xml:space="preserve"> [College / University Name]</w:t>
      </w:r>
    </w:p>
    <w:p>
      <w:pPr>
        <w:spacing w:line="276" w:lineRule="auto" w:before="40" w:after="120"/>
        <w:jc w:val="both"/>
      </w:pPr>
      <w:r>
        <w:rPr>
          <w:rFonts w:ascii="Times New Roman" w:hAnsi="Times New Roman"/>
          <w:b/>
          <w:i w:val="0"/>
          <w:color w:val="1F2937"/>
          <w:sz w:val="23"/>
        </w:rPr>
        <w:t>Department:</w:t>
      </w:r>
      <w:r>
        <w:rPr>
          <w:rFonts w:ascii="Times New Roman" w:hAnsi="Times New Roman"/>
          <w:b w:val="0"/>
          <w:i w:val="0"/>
          <w:color w:val="1F2937"/>
          <w:sz w:val="23"/>
        </w:rPr>
        <w:t xml:space="preserve"> Department of Computer Science &amp; Engineering / Electronics Engineering</w:t>
      </w:r>
    </w:p>
    <w:p>
      <w:pPr>
        <w:spacing w:line="276" w:lineRule="auto" w:before="40" w:after="120"/>
        <w:jc w:val="both"/>
      </w:pPr>
      <w:r>
        <w:rPr>
          <w:rFonts w:ascii="Times New Roman" w:hAnsi="Times New Roman"/>
          <w:b w:val="0"/>
          <w:i/>
          <w:color w:val="1F2937"/>
          <w:sz w:val="23"/>
        </w:rPr>
        <w:t>"दिव्यदृष्टि" — Divine Vision: A system that sees danger before the rider can.</w:t>
      </w:r>
    </w:p>
    <w:p>
      <w:r>
        <w:br w:type="page"/>
      </w:r>
    </w:p>
    <w:p>
      <w:pPr>
        <w:pStyle w:val="Heading2"/>
        <w:keepNext/>
        <w:spacing w:before="280" w:after="120"/>
        <w:jc w:val="left"/>
      </w:pPr>
      <w:r>
        <w:rPr>
          <w:rFonts w:ascii="Times New Roman" w:hAnsi="Times New Roman"/>
          <w:b/>
          <w:i w:val="0"/>
          <w:color w:val="1D4ED8"/>
          <w:sz w:val="28"/>
        </w:rPr>
        <w:t>CERTIFICATE</w:t>
      </w:r>
    </w:p>
    <w:p>
      <w:pPr>
        <w:spacing w:line="276" w:lineRule="auto" w:before="40" w:after="120"/>
        <w:jc w:val="both"/>
      </w:pPr>
      <w:r>
        <w:rPr>
          <w:rFonts w:ascii="Times New Roman" w:hAnsi="Times New Roman"/>
          <w:b w:val="0"/>
          <w:i w:val="0"/>
          <w:color w:val="1F2937"/>
          <w:sz w:val="23"/>
        </w:rPr>
        <w:t xml:space="preserve">This is to certify that the project entitled </w:t>
      </w:r>
      <w:r>
        <w:rPr>
          <w:rFonts w:ascii="Times New Roman" w:hAnsi="Times New Roman"/>
          <w:b/>
          <w:i w:val="0"/>
          <w:color w:val="1F2937"/>
          <w:sz w:val="23"/>
        </w:rPr>
        <w:t>"DivyaDrishti — AI-Powered Smart Helmet Safety and Telemetry System"</w:t>
      </w:r>
      <w:r>
        <w:rPr>
          <w:rFonts w:ascii="Times New Roman" w:hAnsi="Times New Roman"/>
          <w:b w:val="0"/>
          <w:i w:val="0"/>
          <w:color w:val="1F2937"/>
          <w:sz w:val="23"/>
        </w:rPr>
        <w:t xml:space="preserve"> is a bonafide record of work carried out by </w:t>
      </w:r>
      <w:r>
        <w:rPr>
          <w:rFonts w:ascii="Times New Roman" w:hAnsi="Times New Roman"/>
          <w:b/>
          <w:i w:val="0"/>
          <w:color w:val="1F2937"/>
          <w:sz w:val="23"/>
        </w:rPr>
        <w:t>Sahana</w:t>
      </w:r>
      <w:r>
        <w:rPr>
          <w:rFonts w:ascii="Times New Roman" w:hAnsi="Times New Roman"/>
          <w:b w:val="0"/>
          <w:i w:val="0"/>
          <w:color w:val="1F2937"/>
          <w:sz w:val="23"/>
        </w:rPr>
        <w:t xml:space="preserve"> in partial fulfilment of the requirements for the award of the </w:t>
      </w:r>
      <w:r>
        <w:rPr>
          <w:rFonts w:ascii="Times New Roman" w:hAnsi="Times New Roman"/>
          <w:b/>
          <w:i w:val="0"/>
          <w:color w:val="1F2937"/>
          <w:sz w:val="23"/>
        </w:rPr>
        <w:t>Bachelor of Engineering</w:t>
      </w:r>
      <w:r>
        <w:rPr>
          <w:rFonts w:ascii="Times New Roman" w:hAnsi="Times New Roman"/>
          <w:b w:val="0"/>
          <w:i w:val="0"/>
          <w:color w:val="1F2937"/>
          <w:sz w:val="23"/>
        </w:rPr>
        <w:t xml:space="preserve"> degree in </w:t>
      </w:r>
      <w:r>
        <w:rPr>
          <w:rFonts w:ascii="Times New Roman" w:hAnsi="Times New Roman"/>
          <w:b/>
          <w:i w:val="0"/>
          <w:color w:val="1F2937"/>
          <w:sz w:val="23"/>
        </w:rPr>
        <w:t>[Department Name]</w:t>
      </w:r>
      <w:r>
        <w:rPr>
          <w:rFonts w:ascii="Times New Roman" w:hAnsi="Times New Roman"/>
          <w:b w:val="0"/>
          <w:i w:val="0"/>
          <w:color w:val="1F2937"/>
          <w:sz w:val="23"/>
        </w:rPr>
        <w:t>, during the academic year 2025–2026.</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4513"/>
        <w:gridCol w:w="4513"/>
      </w:tblGrid>
      <w:tr>
        <w:trPr>
          <w:cantSplit/>
          <w:tblHeader/>
        </w:trPr>
        <w:tc>
          <w:tcPr>
            <w:tcW w:type="dxa" w:w="4513"/>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Role</w:t>
            </w:r>
          </w:p>
        </w:tc>
        <w:tc>
          <w:tcPr>
            <w:tcW w:type="dxa" w:w="4513"/>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Signature</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Internal Guide</w:t>
            </w:r>
          </w:p>
        </w:tc>
        <w:tc>
          <w:tcPr>
            <w:tcW w:type="dxa" w:w="4513"/>
            <w:tcMar>
              <w:top w:w="100" w:type="dxa"/>
              <w:bottom w:w="100" w:type="dxa"/>
              <w:left w:w="140" w:type="dxa"/>
              <w:right w:w="140" w:type="dxa"/>
            </w:tcMar>
            <w:shd w:fill="F8FAFC"/>
          </w:tcPr>
          <w:p>
            <w:pPr>
              <w:spacing w:before="60" w:after="60"/>
              <w:jc w:val="left"/>
            </w:pP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Head of Department</w:t>
            </w:r>
          </w:p>
        </w:tc>
        <w:tc>
          <w:tcPr>
            <w:tcW w:type="dxa" w:w="4513"/>
            <w:tcMar>
              <w:top w:w="100" w:type="dxa"/>
              <w:bottom w:w="100" w:type="dxa"/>
              <w:left w:w="140" w:type="dxa"/>
              <w:right w:w="140" w:type="dxa"/>
            </w:tcMar>
            <w:shd w:fill="FFFFFF"/>
          </w:tcPr>
          <w:p>
            <w:pPr>
              <w:spacing w:before="60" w:after="60"/>
              <w:jc w:val="left"/>
            </w:pP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External Examiner</w:t>
            </w:r>
          </w:p>
        </w:tc>
        <w:tc>
          <w:tcPr>
            <w:tcW w:type="dxa" w:w="4513"/>
            <w:tcMar>
              <w:top w:w="100" w:type="dxa"/>
              <w:bottom w:w="100" w:type="dxa"/>
              <w:left w:w="140" w:type="dxa"/>
              <w:right w:w="140" w:type="dxa"/>
            </w:tcMar>
            <w:shd w:fill="F8FAFC"/>
          </w:tcPr>
          <w:p>
            <w:pPr>
              <w:spacing w:before="60" w:after="60"/>
              <w:jc w:val="left"/>
            </w:pPr>
          </w:p>
        </w:tc>
      </w:tr>
    </w:tbl>
    <w:p>
      <w:pPr>
        <w:spacing w:before="0" w:after="120"/>
      </w:pPr>
    </w:p>
    <w:p>
      <w:pPr>
        <w:spacing w:line="276" w:lineRule="auto" w:before="40" w:after="120"/>
        <w:jc w:val="both"/>
      </w:pPr>
      <w:r>
        <w:rPr>
          <w:rFonts w:ascii="Times New Roman" w:hAnsi="Times New Roman"/>
          <w:b/>
          <w:i w:val="0"/>
          <w:color w:val="1F2937"/>
          <w:sz w:val="23"/>
        </w:rPr>
        <w:t>Place:</w:t>
      </w:r>
      <w:r>
        <w:rPr>
          <w:rFonts w:ascii="Times New Roman" w:hAnsi="Times New Roman"/>
          <w:b w:val="0"/>
          <w:i w:val="0"/>
          <w:color w:val="1F2937"/>
          <w:sz w:val="23"/>
        </w:rPr>
        <w:t xml:space="preserve"> _______________</w:t>
      </w:r>
    </w:p>
    <w:p>
      <w:pPr>
        <w:spacing w:line="276" w:lineRule="auto" w:before="40" w:after="120"/>
        <w:jc w:val="both"/>
      </w:pPr>
      <w:r>
        <w:rPr>
          <w:rFonts w:ascii="Times New Roman" w:hAnsi="Times New Roman"/>
          <w:b/>
          <w:i w:val="0"/>
          <w:color w:val="1F2937"/>
          <w:sz w:val="23"/>
        </w:rPr>
        <w:t>Date:</w:t>
      </w:r>
      <w:r>
        <w:rPr>
          <w:rFonts w:ascii="Times New Roman" w:hAnsi="Times New Roman"/>
          <w:b w:val="0"/>
          <w:i w:val="0"/>
          <w:color w:val="1F2937"/>
          <w:sz w:val="23"/>
        </w:rPr>
        <w:t xml:space="preserve"> _______________</w:t>
      </w:r>
    </w:p>
    <w:p>
      <w:r>
        <w:br w:type="page"/>
      </w:r>
    </w:p>
    <w:p>
      <w:pPr>
        <w:pStyle w:val="Heading2"/>
        <w:keepNext/>
        <w:spacing w:before="280" w:after="120"/>
        <w:jc w:val="left"/>
      </w:pPr>
      <w:r>
        <w:rPr>
          <w:rFonts w:ascii="Times New Roman" w:hAnsi="Times New Roman"/>
          <w:b/>
          <w:i w:val="0"/>
          <w:color w:val="1D4ED8"/>
          <w:sz w:val="28"/>
        </w:rPr>
        <w:t>DECLARATION</w:t>
      </w:r>
    </w:p>
    <w:p>
      <w:pPr>
        <w:spacing w:line="276" w:lineRule="auto" w:before="40" w:after="120"/>
        <w:jc w:val="both"/>
      </w:pPr>
      <w:r>
        <w:rPr>
          <w:rFonts w:ascii="Times New Roman" w:hAnsi="Times New Roman"/>
          <w:b w:val="0"/>
          <w:i w:val="0"/>
          <w:color w:val="1F2937"/>
          <w:sz w:val="23"/>
        </w:rPr>
        <w:t xml:space="preserve">I hereby declare that the project report titled </w:t>
      </w:r>
      <w:r>
        <w:rPr>
          <w:rFonts w:ascii="Times New Roman" w:hAnsi="Times New Roman"/>
          <w:b/>
          <w:i w:val="0"/>
          <w:color w:val="1F2937"/>
          <w:sz w:val="23"/>
        </w:rPr>
        <w:t>"DivyaDrishti — AI-Powered Smart Helmet Safety and Telemetry System"</w:t>
      </w:r>
      <w:r>
        <w:rPr>
          <w:rFonts w:ascii="Times New Roman" w:hAnsi="Times New Roman"/>
          <w:b w:val="0"/>
          <w:i w:val="0"/>
          <w:color w:val="1F2937"/>
          <w:sz w:val="23"/>
        </w:rPr>
        <w:t xml:space="preserve"> submitted to </w:t>
      </w:r>
      <w:r>
        <w:rPr>
          <w:rFonts w:ascii="Times New Roman" w:hAnsi="Times New Roman"/>
          <w:b/>
          <w:i w:val="0"/>
          <w:color w:val="1F2937"/>
          <w:sz w:val="23"/>
        </w:rPr>
        <w:t>[University Name]</w:t>
      </w:r>
      <w:r>
        <w:rPr>
          <w:rFonts w:ascii="Times New Roman" w:hAnsi="Times New Roman"/>
          <w:b w:val="0"/>
          <w:i w:val="0"/>
          <w:color w:val="1F2937"/>
          <w:sz w:val="23"/>
        </w:rPr>
        <w:t xml:space="preserve"> in partial fulfilment of the requirements for the award of the degree of </w:t>
      </w:r>
      <w:r>
        <w:rPr>
          <w:rFonts w:ascii="Times New Roman" w:hAnsi="Times New Roman"/>
          <w:b/>
          <w:i w:val="0"/>
          <w:color w:val="1F2937"/>
          <w:sz w:val="23"/>
        </w:rPr>
        <w:t>Bachelor of Engineering</w:t>
      </w:r>
      <w:r>
        <w:rPr>
          <w:rFonts w:ascii="Times New Roman" w:hAnsi="Times New Roman"/>
          <w:b w:val="0"/>
          <w:i w:val="0"/>
          <w:color w:val="1F2937"/>
          <w:sz w:val="23"/>
        </w:rPr>
        <w:t xml:space="preserve"> is a record of original work done by me under the guidance of </w:t>
      </w:r>
      <w:r>
        <w:rPr>
          <w:rFonts w:ascii="Times New Roman" w:hAnsi="Times New Roman"/>
          <w:b/>
          <w:i w:val="0"/>
          <w:color w:val="1F2937"/>
          <w:sz w:val="23"/>
        </w:rPr>
        <w:t>[Supervisor Name]</w:t>
      </w:r>
      <w:r>
        <w:rPr>
          <w:rFonts w:ascii="Times New Roman" w:hAnsi="Times New Roman"/>
          <w:b w:val="0"/>
          <w:i w:val="0"/>
          <w:color w:val="1F2937"/>
          <w:sz w:val="23"/>
        </w:rPr>
        <w:t xml:space="preserve">, Department of </w:t>
      </w:r>
      <w:r>
        <w:rPr>
          <w:rFonts w:ascii="Times New Roman" w:hAnsi="Times New Roman"/>
          <w:b/>
          <w:i w:val="0"/>
          <w:color w:val="1F2937"/>
          <w:sz w:val="23"/>
        </w:rPr>
        <w:t>[Department Name]</w:t>
      </w:r>
      <w:r>
        <w:rPr>
          <w:rFonts w:ascii="Times New Roman" w:hAnsi="Times New Roman"/>
          <w:b w:val="0"/>
          <w:i w:val="0"/>
          <w:color w:val="1F2937"/>
          <w:sz w:val="23"/>
        </w:rPr>
        <w:t xml:space="preserve">, </w:t>
      </w:r>
      <w:r>
        <w:rPr>
          <w:rFonts w:ascii="Times New Roman" w:hAnsi="Times New Roman"/>
          <w:b/>
          <w:i w:val="0"/>
          <w:color w:val="1F2937"/>
          <w:sz w:val="23"/>
        </w:rPr>
        <w:t>[College Name]</w:t>
      </w:r>
      <w:r>
        <w:rPr>
          <w:rFonts w:ascii="Times New Roman" w:hAnsi="Times New Roman"/>
          <w:b w:val="0"/>
          <w:i w:val="0"/>
          <w:color w:val="1F2937"/>
          <w:sz w:val="23"/>
        </w:rPr>
        <w:t>.</w:t>
      </w:r>
    </w:p>
    <w:p>
      <w:pPr>
        <w:spacing w:line="276" w:lineRule="auto" w:before="40" w:after="120"/>
        <w:jc w:val="both"/>
      </w:pPr>
      <w:r>
        <w:rPr>
          <w:rFonts w:ascii="Times New Roman" w:hAnsi="Times New Roman"/>
          <w:b w:val="0"/>
          <w:i w:val="0"/>
          <w:color w:val="1F2937"/>
          <w:sz w:val="23"/>
        </w:rPr>
        <w:t>I further declare that this report has not been submitted previously for any other degree or examination in any university or institution.</w:t>
      </w:r>
    </w:p>
    <w:p>
      <w:pPr>
        <w:spacing w:line="276" w:lineRule="auto" w:before="40" w:after="120"/>
        <w:jc w:val="both"/>
      </w:pPr>
      <w:r>
        <w:rPr>
          <w:rFonts w:ascii="Times New Roman" w:hAnsi="Times New Roman"/>
          <w:b/>
          <w:i w:val="0"/>
          <w:color w:val="1F2937"/>
          <w:sz w:val="23"/>
        </w:rPr>
        <w:t>Name:</w:t>
      </w:r>
      <w:r>
        <w:rPr>
          <w:rFonts w:ascii="Times New Roman" w:hAnsi="Times New Roman"/>
          <w:b w:val="0"/>
          <w:i w:val="0"/>
          <w:color w:val="1F2937"/>
          <w:sz w:val="23"/>
        </w:rPr>
        <w:t xml:space="preserve"> Sahana</w:t>
      </w:r>
    </w:p>
    <w:p>
      <w:pPr>
        <w:spacing w:line="276" w:lineRule="auto" w:before="40" w:after="120"/>
        <w:jc w:val="both"/>
      </w:pPr>
      <w:r>
        <w:rPr>
          <w:rFonts w:ascii="Times New Roman" w:hAnsi="Times New Roman"/>
          <w:b/>
          <w:i w:val="0"/>
          <w:color w:val="1F2937"/>
          <w:sz w:val="23"/>
        </w:rPr>
        <w:t>Date:</w:t>
      </w:r>
      <w:r>
        <w:rPr>
          <w:rFonts w:ascii="Times New Roman" w:hAnsi="Times New Roman"/>
          <w:b w:val="0"/>
          <w:i w:val="0"/>
          <w:color w:val="1F2937"/>
          <w:sz w:val="23"/>
        </w:rPr>
        <w:t xml:space="preserve"> October 2026</w:t>
      </w:r>
    </w:p>
    <w:p>
      <w:pPr>
        <w:spacing w:line="276" w:lineRule="auto" w:before="40" w:after="120"/>
        <w:jc w:val="both"/>
      </w:pPr>
      <w:r>
        <w:rPr>
          <w:rFonts w:ascii="Times New Roman" w:hAnsi="Times New Roman"/>
          <w:b/>
          <w:i w:val="0"/>
          <w:color w:val="1F2937"/>
          <w:sz w:val="23"/>
        </w:rPr>
        <w:t>Place:</w:t>
      </w:r>
      <w:r>
        <w:rPr>
          <w:rFonts w:ascii="Times New Roman" w:hAnsi="Times New Roman"/>
          <w:b w:val="0"/>
          <w:i w:val="0"/>
          <w:color w:val="1F2937"/>
          <w:sz w:val="23"/>
        </w:rPr>
        <w:t xml:space="preserve"> Hubballi, Karnataka</w:t>
      </w:r>
    </w:p>
    <w:p>
      <w:r>
        <w:br w:type="page"/>
      </w:r>
    </w:p>
    <w:p>
      <w:pPr>
        <w:pStyle w:val="Heading2"/>
        <w:keepNext/>
        <w:spacing w:before="280" w:after="120"/>
        <w:jc w:val="left"/>
      </w:pPr>
      <w:r>
        <w:rPr>
          <w:rFonts w:ascii="Times New Roman" w:hAnsi="Times New Roman"/>
          <w:b/>
          <w:i w:val="0"/>
          <w:color w:val="1D4ED8"/>
          <w:sz w:val="28"/>
        </w:rPr>
        <w:t>ACKNOWLEDGEMENTS</w:t>
      </w:r>
    </w:p>
    <w:p>
      <w:pPr>
        <w:spacing w:line="276" w:lineRule="auto" w:before="40" w:after="120"/>
        <w:jc w:val="both"/>
      </w:pPr>
      <w:r>
        <w:rPr>
          <w:rFonts w:ascii="Times New Roman" w:hAnsi="Times New Roman"/>
          <w:b w:val="0"/>
          <w:i w:val="0"/>
          <w:color w:val="1F2937"/>
          <w:sz w:val="23"/>
        </w:rPr>
        <w:t>I would like to express my sincere gratitude to all those who have supported and guided me through the development of this project.</w:t>
      </w:r>
    </w:p>
    <w:p>
      <w:pPr>
        <w:spacing w:line="276" w:lineRule="auto" w:before="40" w:after="120"/>
        <w:jc w:val="both"/>
      </w:pPr>
      <w:r>
        <w:rPr>
          <w:rFonts w:ascii="Times New Roman" w:hAnsi="Times New Roman"/>
          <w:b w:val="0"/>
          <w:i w:val="0"/>
          <w:color w:val="1F2937"/>
          <w:sz w:val="23"/>
        </w:rPr>
        <w:t xml:space="preserve">First and foremost, I thank my project guide, </w:t>
      </w:r>
      <w:r>
        <w:rPr>
          <w:rFonts w:ascii="Times New Roman" w:hAnsi="Times New Roman"/>
          <w:b/>
          <w:i w:val="0"/>
          <w:color w:val="1F2937"/>
          <w:sz w:val="23"/>
        </w:rPr>
        <w:t>[Supervisor Name]</w:t>
      </w:r>
      <w:r>
        <w:rPr>
          <w:rFonts w:ascii="Times New Roman" w:hAnsi="Times New Roman"/>
          <w:b w:val="0"/>
          <w:i w:val="0"/>
          <w:color w:val="1F2937"/>
          <w:sz w:val="23"/>
        </w:rPr>
        <w:t>, for their invaluable guidance, technical insights, and continuous encouragement throughout the project lifecycle.</w:t>
      </w:r>
    </w:p>
    <w:p>
      <w:pPr>
        <w:spacing w:line="276" w:lineRule="auto" w:before="40" w:after="120"/>
        <w:jc w:val="both"/>
      </w:pPr>
      <w:r>
        <w:rPr>
          <w:rFonts w:ascii="Times New Roman" w:hAnsi="Times New Roman"/>
          <w:b w:val="0"/>
          <w:i w:val="0"/>
          <w:color w:val="1F2937"/>
          <w:sz w:val="23"/>
        </w:rPr>
        <w:t xml:space="preserve">I extend my gratitude to the </w:t>
      </w:r>
      <w:r>
        <w:rPr>
          <w:rFonts w:ascii="Times New Roman" w:hAnsi="Times New Roman"/>
          <w:b/>
          <w:i w:val="0"/>
          <w:color w:val="1F2937"/>
          <w:sz w:val="23"/>
        </w:rPr>
        <w:t>Head of Department</w:t>
      </w:r>
      <w:r>
        <w:rPr>
          <w:rFonts w:ascii="Times New Roman" w:hAnsi="Times New Roman"/>
          <w:b w:val="0"/>
          <w:i w:val="0"/>
          <w:color w:val="1F2937"/>
          <w:sz w:val="23"/>
        </w:rPr>
        <w:t xml:space="preserve">, </w:t>
      </w:r>
      <w:r>
        <w:rPr>
          <w:rFonts w:ascii="Times New Roman" w:hAnsi="Times New Roman"/>
          <w:b/>
          <w:i w:val="0"/>
          <w:color w:val="1F2937"/>
          <w:sz w:val="23"/>
        </w:rPr>
        <w:t>[HOD Name]</w:t>
      </w:r>
      <w:r>
        <w:rPr>
          <w:rFonts w:ascii="Times New Roman" w:hAnsi="Times New Roman"/>
          <w:b w:val="0"/>
          <w:i w:val="0"/>
          <w:color w:val="1F2937"/>
          <w:sz w:val="23"/>
        </w:rPr>
        <w:t>, for providing the necessary infrastructure, lab facilities, and an academic environment conducive to innovation.</w:t>
      </w:r>
    </w:p>
    <w:p>
      <w:pPr>
        <w:spacing w:line="276" w:lineRule="auto" w:before="40" w:after="120"/>
        <w:jc w:val="both"/>
      </w:pPr>
      <w:r>
        <w:rPr>
          <w:rFonts w:ascii="Times New Roman" w:hAnsi="Times New Roman"/>
          <w:b w:val="0"/>
          <w:i w:val="0"/>
          <w:color w:val="1F2937"/>
          <w:sz w:val="23"/>
        </w:rPr>
        <w:t xml:space="preserve">I am deeply thankful to the faculty members of the </w:t>
      </w:r>
      <w:r>
        <w:rPr>
          <w:rFonts w:ascii="Times New Roman" w:hAnsi="Times New Roman"/>
          <w:b/>
          <w:i w:val="0"/>
          <w:color w:val="1F2937"/>
          <w:sz w:val="23"/>
        </w:rPr>
        <w:t>Department of [Department]</w:t>
      </w:r>
      <w:r>
        <w:rPr>
          <w:rFonts w:ascii="Times New Roman" w:hAnsi="Times New Roman"/>
          <w:b w:val="0"/>
          <w:i w:val="0"/>
          <w:color w:val="1F2937"/>
          <w:sz w:val="23"/>
        </w:rPr>
        <w:t xml:space="preserve"> for their continuous support and feedback during project reviews.</w:t>
      </w:r>
    </w:p>
    <w:p>
      <w:pPr>
        <w:spacing w:line="276" w:lineRule="auto" w:before="40" w:after="120"/>
        <w:jc w:val="both"/>
      </w:pPr>
      <w:r>
        <w:rPr>
          <w:rFonts w:ascii="Times New Roman" w:hAnsi="Times New Roman"/>
          <w:b w:val="0"/>
          <w:i w:val="0"/>
          <w:color w:val="1F2937"/>
          <w:sz w:val="23"/>
        </w:rPr>
        <w:t xml:space="preserve">My heartfelt thanks to </w:t>
      </w:r>
      <w:r>
        <w:rPr>
          <w:rFonts w:ascii="Times New Roman" w:hAnsi="Times New Roman"/>
          <w:b/>
          <w:i w:val="0"/>
          <w:color w:val="1F2937"/>
          <w:sz w:val="23"/>
        </w:rPr>
        <w:t>Ratan</w:t>
      </w:r>
      <w:r>
        <w:rPr>
          <w:rFonts w:ascii="Times New Roman" w:hAnsi="Times New Roman"/>
          <w:b w:val="0"/>
          <w:i w:val="0"/>
          <w:color w:val="1F2937"/>
          <w:sz w:val="23"/>
        </w:rPr>
        <w:t>, whose technical mentorship, system analysis insights, and collaborative spirit contributed significantly to the architecture and implementation of this system.</w:t>
      </w:r>
    </w:p>
    <w:p>
      <w:pPr>
        <w:spacing w:line="276" w:lineRule="auto" w:before="40" w:after="120"/>
        <w:jc w:val="both"/>
      </w:pPr>
      <w:r>
        <w:rPr>
          <w:rFonts w:ascii="Times New Roman" w:hAnsi="Times New Roman"/>
          <w:b w:val="0"/>
          <w:i w:val="0"/>
          <w:color w:val="1F2937"/>
          <w:sz w:val="23"/>
        </w:rPr>
        <w:t xml:space="preserve">I also thank my family, especially </w:t>
      </w:r>
      <w:r>
        <w:rPr>
          <w:rFonts w:ascii="Times New Roman" w:hAnsi="Times New Roman"/>
          <w:b/>
          <w:i w:val="0"/>
          <w:color w:val="1F2937"/>
          <w:sz w:val="23"/>
        </w:rPr>
        <w:t>Sahana's family</w:t>
      </w:r>
      <w:r>
        <w:rPr>
          <w:rFonts w:ascii="Times New Roman" w:hAnsi="Times New Roman"/>
          <w:b w:val="0"/>
          <w:i w:val="0"/>
          <w:color w:val="1F2937"/>
          <w:sz w:val="23"/>
        </w:rPr>
        <w:t>, who served as the motivation behind building a safer riding experience, and my friends for their moral support throughout this journey.</w:t>
      </w:r>
    </w:p>
    <w:p>
      <w:pPr>
        <w:spacing w:line="276" w:lineRule="auto" w:before="40" w:after="120"/>
        <w:jc w:val="both"/>
      </w:pPr>
      <w:r>
        <w:rPr>
          <w:rFonts w:ascii="Times New Roman" w:hAnsi="Times New Roman"/>
          <w:b w:val="0"/>
          <w:i w:val="0"/>
          <w:color w:val="1F2937"/>
          <w:sz w:val="23"/>
        </w:rPr>
        <w:t xml:space="preserve">Finally, I acknowledge the open-source communities behind </w:t>
      </w:r>
      <w:r>
        <w:rPr>
          <w:rFonts w:ascii="Times New Roman" w:hAnsi="Times New Roman"/>
          <w:b/>
          <w:i w:val="0"/>
          <w:color w:val="1F2937"/>
          <w:sz w:val="23"/>
        </w:rPr>
        <w:t>YOLOv8, MediaPipe, OpenCV, React, Node.js</w:t>
      </w:r>
      <w:r>
        <w:rPr>
          <w:rFonts w:ascii="Times New Roman" w:hAnsi="Times New Roman"/>
          <w:b w:val="0"/>
          <w:i w:val="0"/>
          <w:color w:val="1F2937"/>
          <w:sz w:val="23"/>
        </w:rPr>
        <w:t xml:space="preserve">, and </w:t>
      </w:r>
      <w:r>
        <w:rPr>
          <w:rFonts w:ascii="Times New Roman" w:hAnsi="Times New Roman"/>
          <w:b/>
          <w:i w:val="0"/>
          <w:color w:val="1F2937"/>
          <w:sz w:val="23"/>
        </w:rPr>
        <w:t>Arduino/ESP32</w:t>
      </w:r>
      <w:r>
        <w:rPr>
          <w:rFonts w:ascii="Times New Roman" w:hAnsi="Times New Roman"/>
          <w:b w:val="0"/>
          <w:i w:val="0"/>
          <w:color w:val="1F2937"/>
          <w:sz w:val="23"/>
        </w:rPr>
        <w:t xml:space="preserve"> ecosystems, whose frameworks formed the backbone of this project.</w:t>
      </w:r>
    </w:p>
    <w:p>
      <w:r>
        <w:br w:type="page"/>
      </w:r>
    </w:p>
    <w:p>
      <w:pPr>
        <w:pStyle w:val="Heading2"/>
        <w:keepNext/>
        <w:spacing w:before="280" w:after="120"/>
        <w:jc w:val="left"/>
      </w:pPr>
      <w:r>
        <w:rPr>
          <w:rFonts w:ascii="Times New Roman" w:hAnsi="Times New Roman"/>
          <w:b/>
          <w:i w:val="0"/>
          <w:color w:val="1D4ED8"/>
          <w:sz w:val="28"/>
        </w:rPr>
        <w:t>ABSTRACT</w:t>
      </w:r>
    </w:p>
    <w:p>
      <w:pPr>
        <w:spacing w:line="276" w:lineRule="auto" w:before="40" w:after="120"/>
        <w:jc w:val="both"/>
      </w:pPr>
      <w:r>
        <w:rPr>
          <w:rFonts w:ascii="Times New Roman" w:hAnsi="Times New Roman"/>
          <w:b w:val="0"/>
          <w:i w:val="0"/>
          <w:color w:val="1F2937"/>
          <w:sz w:val="23"/>
        </w:rPr>
        <w:t>Road accidents involving two-wheelers remain one of the leading causes of fatalities in India, with drowsiness, lane departure, alcohol impairment, and high-speed collisions being primary contributing factors. Existing safety systems for motorcycles are limited to passive measures such as ABS and helmets, which do not proactively detect or prevent accidents.</w:t>
      </w:r>
    </w:p>
    <w:p>
      <w:pPr>
        <w:spacing w:line="276" w:lineRule="auto" w:before="40" w:after="120"/>
        <w:jc w:val="both"/>
      </w:pPr>
      <w:r>
        <w:rPr>
          <w:rFonts w:ascii="Times New Roman" w:hAnsi="Times New Roman"/>
          <w:b/>
          <w:i w:val="0"/>
          <w:color w:val="1F2937"/>
          <w:sz w:val="23"/>
        </w:rPr>
        <w:t>DivyaDrishti</w:t>
      </w:r>
      <w:r>
        <w:rPr>
          <w:rFonts w:ascii="Times New Roman" w:hAnsi="Times New Roman"/>
          <w:b w:val="0"/>
          <w:i w:val="0"/>
          <w:color w:val="1F2937"/>
          <w:sz w:val="23"/>
        </w:rPr>
        <w:t xml:space="preserve"> (Sanskrit: दिव्यदृष्टि — "Divine Vision") is a novel, end-to-end IoT and Artificial Intelligence-powered smart helmet system designed to continuously monitor rider safety and autonomously respond to life-threatening events. The system integrates an </w:t>
      </w:r>
      <w:r>
        <w:rPr>
          <w:rFonts w:ascii="Times New Roman" w:hAnsi="Times New Roman"/>
          <w:b/>
          <w:i w:val="0"/>
          <w:color w:val="1F2937"/>
          <w:sz w:val="23"/>
        </w:rPr>
        <w:t>ESP32 microcontroller</w:t>
      </w:r>
      <w:r>
        <w:rPr>
          <w:rFonts w:ascii="Times New Roman" w:hAnsi="Times New Roman"/>
          <w:b w:val="0"/>
          <w:i w:val="0"/>
          <w:color w:val="1F2937"/>
          <w:sz w:val="23"/>
        </w:rPr>
        <w:t xml:space="preserve"> embedded within the helmet, interfaced with a </w:t>
      </w:r>
      <w:r>
        <w:rPr>
          <w:rFonts w:ascii="Times New Roman" w:hAnsi="Times New Roman"/>
          <w:b/>
          <w:i w:val="0"/>
          <w:color w:val="1F2937"/>
          <w:sz w:val="23"/>
        </w:rPr>
        <w:t>GPS module (Quectel L86-M33), MPU6050 six-axis inertial measurement unit (IMU), MQ-3 alcohol gas sensor, MFRC522 RFID reader, SH1106 OLED display</w:t>
      </w:r>
      <w:r>
        <w:rPr>
          <w:rFonts w:ascii="Times New Roman" w:hAnsi="Times New Roman"/>
          <w:b w:val="0"/>
          <w:i w:val="0"/>
          <w:color w:val="1F2937"/>
          <w:sz w:val="23"/>
        </w:rPr>
        <w:t xml:space="preserve">, and a </w:t>
      </w:r>
      <w:r>
        <w:rPr>
          <w:rFonts w:ascii="Times New Roman" w:hAnsi="Times New Roman"/>
          <w:b/>
          <w:i w:val="0"/>
          <w:color w:val="1F2937"/>
          <w:sz w:val="23"/>
        </w:rPr>
        <w:t>piezoelectric buzzer</w:t>
      </w:r>
      <w:r>
        <w:rPr>
          <w:rFonts w:ascii="Times New Roman" w:hAnsi="Times New Roman"/>
          <w:b w:val="0"/>
          <w:i w:val="0"/>
          <w:color w:val="1F2937"/>
          <w:sz w:val="23"/>
        </w:rPr>
        <w:t>.</w:t>
      </w:r>
    </w:p>
    <w:p>
      <w:pPr>
        <w:spacing w:line="276" w:lineRule="auto" w:before="40" w:after="120"/>
        <w:jc w:val="both"/>
      </w:pPr>
      <w:r>
        <w:rPr>
          <w:rFonts w:ascii="Times New Roman" w:hAnsi="Times New Roman"/>
          <w:b w:val="0"/>
          <w:i w:val="0"/>
          <w:color w:val="1F2937"/>
          <w:sz w:val="23"/>
        </w:rPr>
        <w:t xml:space="preserve">Complementing the hardware is a sophisticated </w:t>
      </w:r>
      <w:r>
        <w:rPr>
          <w:rFonts w:ascii="Times New Roman" w:hAnsi="Times New Roman"/>
          <w:b/>
          <w:i w:val="0"/>
          <w:color w:val="1F2937"/>
          <w:sz w:val="23"/>
        </w:rPr>
        <w:t>AI edge computing pipeline</w:t>
      </w:r>
      <w:r>
        <w:rPr>
          <w:rFonts w:ascii="Times New Roman" w:hAnsi="Times New Roman"/>
          <w:b w:val="0"/>
          <w:i w:val="0"/>
          <w:color w:val="1F2937"/>
          <w:sz w:val="23"/>
        </w:rPr>
        <w:t xml:space="preserve"> running on a laptop, which processes real-time camera feeds using three parallel computer vision modules: </w:t>
      </w:r>
      <w:r>
        <w:rPr>
          <w:rFonts w:ascii="Times New Roman" w:hAnsi="Times New Roman"/>
          <w:b/>
          <w:i w:val="0"/>
          <w:color w:val="1F2937"/>
          <w:sz w:val="23"/>
        </w:rPr>
        <w:t>YOLOv8</w:t>
      </w:r>
      <w:r>
        <w:rPr>
          <w:rFonts w:ascii="Times New Roman" w:hAnsi="Times New Roman"/>
          <w:b w:val="0"/>
          <w:i w:val="0"/>
          <w:color w:val="1F2937"/>
          <w:sz w:val="23"/>
        </w:rPr>
        <w:t xml:space="preserve"> for COCO-class object detection with monocular distance estimation, </w:t>
      </w:r>
      <w:r>
        <w:rPr>
          <w:rFonts w:ascii="Times New Roman" w:hAnsi="Times New Roman"/>
          <w:b/>
          <w:i w:val="0"/>
          <w:color w:val="1F2937"/>
          <w:sz w:val="23"/>
        </w:rPr>
        <w:t>polynomial lane detection</w:t>
      </w:r>
      <w:r>
        <w:rPr>
          <w:rFonts w:ascii="Times New Roman" w:hAnsi="Times New Roman"/>
          <w:b w:val="0"/>
          <w:i w:val="0"/>
          <w:color w:val="1F2937"/>
          <w:sz w:val="23"/>
        </w:rPr>
        <w:t xml:space="preserve"> with Sobel edge detection and HLS color space analysis, and </w:t>
      </w:r>
      <w:r>
        <w:rPr>
          <w:rFonts w:ascii="Times New Roman" w:hAnsi="Times New Roman"/>
          <w:b/>
          <w:i w:val="0"/>
          <w:color w:val="1F2937"/>
          <w:sz w:val="23"/>
        </w:rPr>
        <w:t>MediaPipe Face Landmarker</w:t>
      </w:r>
      <w:r>
        <w:rPr>
          <w:rFonts w:ascii="Times New Roman" w:hAnsi="Times New Roman"/>
          <w:b w:val="0"/>
          <w:i w:val="0"/>
          <w:color w:val="1F2937"/>
          <w:sz w:val="23"/>
        </w:rPr>
        <w:t xml:space="preserve"> for sub-frame Eye Aspect Ratio (EAR)-based drowsiness detection. All sensor and vision features are fused into a twelve-dimensional feature vector and classified by a </w:t>
      </w:r>
      <w:r>
        <w:rPr>
          <w:rFonts w:ascii="Times New Roman" w:hAnsi="Times New Roman"/>
          <w:b/>
          <w:i w:val="0"/>
          <w:color w:val="1F2937"/>
          <w:sz w:val="23"/>
        </w:rPr>
        <w:t>Random Forest ensemble classifier</w:t>
      </w:r>
      <w:r>
        <w:rPr>
          <w:rFonts w:ascii="Times New Roman" w:hAnsi="Times New Roman"/>
          <w:b w:val="0"/>
          <w:i w:val="0"/>
          <w:color w:val="1F2937"/>
          <w:sz w:val="23"/>
        </w:rPr>
        <w:t xml:space="preserve"> (100 estimators for event classification, 50 for risk stratification) trained on a </w:t>
      </w:r>
      <w:r>
        <w:rPr>
          <w:rFonts w:ascii="Times New Roman" w:hAnsi="Times New Roman"/>
          <w:b/>
          <w:i w:val="0"/>
          <w:color w:val="1F2937"/>
          <w:sz w:val="23"/>
        </w:rPr>
        <w:t>10,000-sample synthetic driving dataset</w:t>
      </w:r>
      <w:r>
        <w:rPr>
          <w:rFonts w:ascii="Times New Roman" w:hAnsi="Times New Roman"/>
          <w:b w:val="0"/>
          <w:i w:val="0"/>
          <w:color w:val="1F2937"/>
          <w:sz w:val="23"/>
        </w:rPr>
        <w:t>.</w:t>
      </w:r>
    </w:p>
    <w:p>
      <w:pPr>
        <w:spacing w:line="276" w:lineRule="auto" w:before="40" w:after="120"/>
        <w:jc w:val="both"/>
      </w:pPr>
      <w:r>
        <w:rPr>
          <w:rFonts w:ascii="Times New Roman" w:hAnsi="Times New Roman"/>
          <w:b w:val="0"/>
          <w:i w:val="0"/>
          <w:color w:val="1F2937"/>
          <w:sz w:val="23"/>
        </w:rPr>
        <w:t xml:space="preserve">The results are streamed in real time to a </w:t>
      </w:r>
      <w:r>
        <w:rPr>
          <w:rFonts w:ascii="Times New Roman" w:hAnsi="Times New Roman"/>
          <w:b/>
          <w:i w:val="0"/>
          <w:color w:val="1F2937"/>
          <w:sz w:val="23"/>
        </w:rPr>
        <w:t>React.js dashboard</w:t>
      </w:r>
      <w:r>
        <w:rPr>
          <w:rFonts w:ascii="Times New Roman" w:hAnsi="Times New Roman"/>
          <w:b w:val="0"/>
          <w:i w:val="0"/>
          <w:color w:val="1F2937"/>
          <w:sz w:val="23"/>
        </w:rPr>
        <w:t xml:space="preserve"> over </w:t>
      </w:r>
      <w:r>
        <w:rPr>
          <w:rFonts w:ascii="Times New Roman" w:hAnsi="Times New Roman"/>
          <w:b/>
          <w:i w:val="0"/>
          <w:color w:val="1F2937"/>
          <w:sz w:val="23"/>
        </w:rPr>
        <w:t>Socket.IO</w:t>
      </w:r>
      <w:r>
        <w:rPr>
          <w:rFonts w:ascii="Times New Roman" w:hAnsi="Times New Roman"/>
          <w:b w:val="0"/>
          <w:i w:val="0"/>
          <w:color w:val="1F2937"/>
          <w:sz w:val="23"/>
        </w:rPr>
        <w:t xml:space="preserve">, rendering live GPS maps (Leaflet/OpenStreetMap), historical telemetry charts (Recharts), and an AI prediction HUD. The </w:t>
      </w:r>
      <w:r>
        <w:rPr>
          <w:rFonts w:ascii="Times New Roman" w:hAnsi="Times New Roman"/>
          <w:b/>
          <w:i w:val="0"/>
          <w:color w:val="1F2937"/>
          <w:sz w:val="23"/>
        </w:rPr>
        <w:t>automated emergency response module</w:t>
      </w:r>
      <w:r>
        <w:rPr>
          <w:rFonts w:ascii="Times New Roman" w:hAnsi="Times New Roman"/>
          <w:b w:val="0"/>
          <w:i w:val="0"/>
          <w:color w:val="1F2937"/>
          <w:sz w:val="23"/>
        </w:rPr>
        <w:t xml:space="preserve"> detects crashes (acceleration &gt; 25G from ESP32 hardware or &gt; 4.8G from AI pipeline) and driver unresponsiveness (eyes closed &gt; 10 seconds), triggering a </w:t>
      </w:r>
      <w:r>
        <w:rPr>
          <w:rFonts w:ascii="Times New Roman" w:hAnsi="Times New Roman"/>
          <w:b/>
          <w:i w:val="0"/>
          <w:color w:val="1F2937"/>
          <w:sz w:val="23"/>
        </w:rPr>
        <w:t>10-second cancelable SOS countdown</w:t>
      </w:r>
      <w:r>
        <w:rPr>
          <w:rFonts w:ascii="Times New Roman" w:hAnsi="Times New Roman"/>
          <w:b w:val="0"/>
          <w:i w:val="0"/>
          <w:color w:val="1F2937"/>
          <w:sz w:val="23"/>
        </w:rPr>
        <w:t xml:space="preserve"> on the dashboard that dispatches </w:t>
      </w:r>
      <w:r>
        <w:rPr>
          <w:rFonts w:ascii="Times New Roman" w:hAnsi="Times New Roman"/>
          <w:b/>
          <w:i w:val="0"/>
          <w:color w:val="1F2937"/>
          <w:sz w:val="23"/>
        </w:rPr>
        <w:t>Twilio SMS</w:t>
      </w:r>
      <w:r>
        <w:rPr>
          <w:rFonts w:ascii="Times New Roman" w:hAnsi="Times New Roman"/>
          <w:b w:val="0"/>
          <w:i w:val="0"/>
          <w:color w:val="1F2937"/>
          <w:sz w:val="23"/>
        </w:rPr>
        <w:t xml:space="preserve"> alerts and </w:t>
      </w:r>
      <w:r>
        <w:rPr>
          <w:rFonts w:ascii="Times New Roman" w:hAnsi="Times New Roman"/>
          <w:b/>
          <w:i w:val="0"/>
          <w:color w:val="1F2937"/>
          <w:sz w:val="23"/>
        </w:rPr>
        <w:t>NTFY.SH push notifications</w:t>
      </w:r>
      <w:r>
        <w:rPr>
          <w:rFonts w:ascii="Times New Roman" w:hAnsi="Times New Roman"/>
          <w:b w:val="0"/>
          <w:i w:val="0"/>
          <w:color w:val="1F2937"/>
          <w:sz w:val="23"/>
        </w:rPr>
        <w:t xml:space="preserve"> with real-time GPS coordinates (Google Maps links) and a </w:t>
      </w:r>
      <w:r>
        <w:rPr>
          <w:rFonts w:ascii="Times New Roman" w:hAnsi="Times New Roman"/>
          <w:b/>
          <w:i w:val="0"/>
          <w:color w:val="1F2937"/>
          <w:sz w:val="23"/>
        </w:rPr>
        <w:t>cloud-hosted 10-second incident video clip</w:t>
      </w:r>
      <w:r>
        <w:rPr>
          <w:rFonts w:ascii="Times New Roman" w:hAnsi="Times New Roman"/>
          <w:b w:val="0"/>
          <w:i w:val="0"/>
          <w:color w:val="1F2937"/>
          <w:sz w:val="23"/>
        </w:rPr>
        <w:t xml:space="preserve"> to designated emergency contacts.</w:t>
      </w:r>
    </w:p>
    <w:p>
      <w:pPr>
        <w:spacing w:line="276" w:lineRule="auto" w:before="40" w:after="120"/>
        <w:jc w:val="both"/>
      </w:pPr>
      <w:r>
        <w:rPr>
          <w:rFonts w:ascii="Times New Roman" w:hAnsi="Times New Roman"/>
          <w:b w:val="0"/>
          <w:i w:val="0"/>
          <w:color w:val="1F2937"/>
          <w:sz w:val="23"/>
        </w:rPr>
        <w:t>The system achieves high-fidelity sensor fusion across hardware telemetry and vision data, demonstrates robust performance in both real-hardware and interactive simulation modes, and represents a significant step toward intelligent, proactive motorcycle safety technology.</w:t>
      </w:r>
    </w:p>
    <w:p>
      <w:pPr>
        <w:spacing w:line="276" w:lineRule="auto" w:before="40" w:after="120"/>
        <w:jc w:val="both"/>
      </w:pPr>
      <w:r>
        <w:rPr>
          <w:rFonts w:ascii="Times New Roman" w:hAnsi="Times New Roman"/>
          <w:b/>
          <w:i w:val="0"/>
          <w:color w:val="1F2937"/>
          <w:sz w:val="23"/>
        </w:rPr>
        <w:t>Keywords:</w:t>
      </w:r>
      <w:r>
        <w:rPr>
          <w:rFonts w:ascii="Times New Roman" w:hAnsi="Times New Roman"/>
          <w:b w:val="0"/>
          <w:i w:val="0"/>
          <w:color w:val="1F2937"/>
          <w:sz w:val="23"/>
        </w:rPr>
        <w:t xml:space="preserve"> Smart Helmet, IoT, ESP32, YOLOv8, MediaPipe, Random Forest, Drowsiness Detection, Lane Departure, Emergency SOS, Socket.IO, React, MongoDB, Twilio, Sensor Fusion.</w:t>
      </w:r>
    </w:p>
    <w:p>
      <w:r>
        <w:br w:type="page"/>
      </w:r>
    </w:p>
    <w:p>
      <w:pPr>
        <w:pStyle w:val="Heading2"/>
        <w:keepNext/>
        <w:spacing w:before="280" w:after="120"/>
        <w:jc w:val="left"/>
      </w:pPr>
      <w:r>
        <w:rPr>
          <w:rFonts w:ascii="Times New Roman" w:hAnsi="Times New Roman"/>
          <w:b/>
          <w:i w:val="0"/>
          <w:color w:val="1D4ED8"/>
          <w:sz w:val="28"/>
        </w:rPr>
        <w:t>TABLE OF CONTENTS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009"/>
        <w:gridCol w:w="3009"/>
        <w:gridCol w:w="3009"/>
      </w:tblGrid>
      <w:tr>
        <w:trPr>
          <w:cantSplit/>
          <w:tblHeader/>
        </w:trPr>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Chapter</w:t>
            </w:r>
          </w:p>
        </w:tc>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Title</w:t>
            </w:r>
          </w:p>
        </w:tc>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Page</w:t>
            </w:r>
          </w:p>
        </w:tc>
      </w:tr>
      <w:tr>
        <w:trPr>
          <w:cantSplit/>
        </w:trPr>
        <w:tc>
          <w:tcPr>
            <w:tcW w:type="dxa" w:w="3009"/>
            <w:tcMar>
              <w:top w:w="100" w:type="dxa"/>
              <w:bottom w:w="100" w:type="dxa"/>
              <w:left w:w="140" w:type="dxa"/>
              <w:right w:w="140" w:type="dxa"/>
            </w:tcMar>
            <w:shd w:fill="F8FAFC"/>
          </w:tcPr>
          <w:p>
            <w:pPr>
              <w:spacing w:before="60" w:after="60"/>
              <w:jc w:val="left"/>
            </w:pP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Certificate</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ii</w:t>
            </w:r>
          </w:p>
        </w:tc>
      </w:tr>
      <w:tr>
        <w:trPr>
          <w:cantSplit/>
        </w:trPr>
        <w:tc>
          <w:tcPr>
            <w:tcW w:type="dxa" w:w="3009"/>
            <w:tcMar>
              <w:top w:w="100" w:type="dxa"/>
              <w:bottom w:w="100" w:type="dxa"/>
              <w:left w:w="140" w:type="dxa"/>
              <w:right w:w="140" w:type="dxa"/>
            </w:tcMar>
            <w:shd w:fill="FFFFFF"/>
          </w:tcPr>
          <w:p>
            <w:pPr>
              <w:spacing w:before="60" w:after="60"/>
              <w:jc w:val="left"/>
            </w:pP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Declaration</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iii</w:t>
            </w:r>
          </w:p>
        </w:tc>
      </w:tr>
      <w:tr>
        <w:trPr>
          <w:cantSplit/>
        </w:trPr>
        <w:tc>
          <w:tcPr>
            <w:tcW w:type="dxa" w:w="3009"/>
            <w:tcMar>
              <w:top w:w="100" w:type="dxa"/>
              <w:bottom w:w="100" w:type="dxa"/>
              <w:left w:w="140" w:type="dxa"/>
              <w:right w:w="140" w:type="dxa"/>
            </w:tcMar>
            <w:shd w:fill="F8FAFC"/>
          </w:tcPr>
          <w:p>
            <w:pPr>
              <w:spacing w:before="60" w:after="60"/>
              <w:jc w:val="left"/>
            </w:pP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Acknowledgements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iv</w:t>
            </w:r>
          </w:p>
        </w:tc>
      </w:tr>
      <w:tr>
        <w:trPr>
          <w:cantSplit/>
        </w:trPr>
        <w:tc>
          <w:tcPr>
            <w:tcW w:type="dxa" w:w="3009"/>
            <w:tcMar>
              <w:top w:w="100" w:type="dxa"/>
              <w:bottom w:w="100" w:type="dxa"/>
              <w:left w:w="140" w:type="dxa"/>
              <w:right w:w="140" w:type="dxa"/>
            </w:tcMar>
            <w:shd w:fill="FFFFFF"/>
          </w:tcPr>
          <w:p>
            <w:pPr>
              <w:spacing w:before="60" w:after="60"/>
              <w:jc w:val="left"/>
            </w:pP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Abstract</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v</w:t>
            </w:r>
          </w:p>
        </w:tc>
      </w:tr>
      <w:tr>
        <w:trPr>
          <w:cantSplit/>
        </w:trPr>
        <w:tc>
          <w:tcPr>
            <w:tcW w:type="dxa" w:w="3009"/>
            <w:tcMar>
              <w:top w:w="100" w:type="dxa"/>
              <w:bottom w:w="100" w:type="dxa"/>
              <w:left w:w="140" w:type="dxa"/>
              <w:right w:w="140" w:type="dxa"/>
            </w:tcMar>
            <w:shd w:fill="F8FAFC"/>
          </w:tcPr>
          <w:p>
            <w:pPr>
              <w:spacing w:before="60" w:after="60"/>
              <w:jc w:val="left"/>
            </w:pP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List of Abbreviations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ix</w:t>
            </w:r>
          </w:p>
        </w:tc>
      </w:tr>
      <w:tr>
        <w:trPr>
          <w:cantSplit/>
        </w:trPr>
        <w:tc>
          <w:tcPr>
            <w:tcW w:type="dxa" w:w="3009"/>
            <w:tcMar>
              <w:top w:w="100" w:type="dxa"/>
              <w:bottom w:w="100" w:type="dxa"/>
              <w:left w:w="140" w:type="dxa"/>
              <w:right w:w="140" w:type="dxa"/>
            </w:tcMar>
            <w:shd w:fill="FFFFFF"/>
          </w:tcPr>
          <w:p>
            <w:pPr>
              <w:spacing w:before="60" w:after="60"/>
              <w:jc w:val="left"/>
            </w:pP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Table of Figures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xi</w:t>
            </w:r>
          </w:p>
        </w:tc>
      </w:tr>
      <w:tr>
        <w:trPr>
          <w:cantSplit/>
        </w:trPr>
        <w:tc>
          <w:tcPr>
            <w:tcW w:type="dxa" w:w="3009"/>
            <w:tcMar>
              <w:top w:w="100" w:type="dxa"/>
              <w:bottom w:w="100" w:type="dxa"/>
              <w:left w:w="140" w:type="dxa"/>
              <w:right w:w="140" w:type="dxa"/>
            </w:tcMar>
            <w:shd w:fill="F8FAFC"/>
          </w:tcPr>
          <w:p>
            <w:pPr>
              <w:spacing w:before="60" w:after="60"/>
              <w:jc w:val="left"/>
            </w:pP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Table of Tables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xiii</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i w:val="0"/>
                <w:color w:val="1F2937"/>
                <w:sz w:val="20"/>
              </w:rPr>
              <w:t>1</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i w:val="0"/>
                <w:color w:val="1F2937"/>
                <w:sz w:val="20"/>
              </w:rPr>
              <w:t>Introduction</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i w:val="0"/>
                <w:color w:val="1F2937"/>
                <w:sz w:val="20"/>
              </w:rPr>
              <w:t>1</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1.1</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Background and Motivation</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1</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1.2</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Problem Statement</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2</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1.3</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Objectives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3</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1.4</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Scope of the Project</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3</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1.5</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Organization of the Report</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4</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i w:val="0"/>
                <w:color w:val="1F2937"/>
                <w:sz w:val="20"/>
              </w:rPr>
              <w:t>2</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i w:val="0"/>
                <w:color w:val="1F2937"/>
                <w:sz w:val="20"/>
              </w:rPr>
              <w:t>Literature Review</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i w:val="0"/>
                <w:color w:val="1F2937"/>
                <w:sz w:val="20"/>
              </w:rPr>
              <w:t>5</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2.1</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Overview of Motorcycle Safety Research</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5</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2.2</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Existing Smart Helmet Systems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5</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2.3</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Drowsiness Detection Techniques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6</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2.4</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Lane Departure Warning Systems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7</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2.5</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Object Detection for ADAS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7</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2.6</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Sensor Fusion and ML in Vehicular Safety</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8</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2.7</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Research Gap and Novelty</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8</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i w:val="0"/>
                <w:color w:val="1F2937"/>
                <w:sz w:val="20"/>
              </w:rPr>
              <w:t>3</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i w:val="0"/>
                <w:color w:val="1F2937"/>
                <w:sz w:val="20"/>
              </w:rPr>
              <w:t>System Requirements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i w:val="0"/>
                <w:color w:val="1F2937"/>
                <w:sz w:val="20"/>
              </w:rPr>
              <w:t>9</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3.1</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Hardware Requirements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9</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3.2</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Software Requirements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11</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3.3</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Communication &amp; Cloud Requirements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12</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i w:val="0"/>
                <w:color w:val="1F2937"/>
                <w:sz w:val="20"/>
              </w:rPr>
              <w:t>4</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i w:val="0"/>
                <w:color w:val="1F2937"/>
                <w:sz w:val="20"/>
              </w:rPr>
              <w:t>System Design and Architecture</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i w:val="0"/>
                <w:color w:val="1F2937"/>
                <w:sz w:val="20"/>
              </w:rPr>
              <w:t>13</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4.1</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Overall System Architecture</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13</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4.2</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Hardware Subsystem Design</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14</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4.3</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AI Vision Pipeline Design</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16</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4.4</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Backend API Design</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18</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4.5</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Frontend Dashboard Design</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19</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4.6</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Emergency Response System Design</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20</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4.7</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Data Flow Diagram</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21</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4.8</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Use Case Diagram</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22</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4.9</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Database Schema Design</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23</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i w:val="0"/>
                <w:color w:val="1F2937"/>
                <w:sz w:val="20"/>
              </w:rPr>
              <w:t>5</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i w:val="0"/>
                <w:color w:val="1F2937"/>
                <w:sz w:val="20"/>
              </w:rPr>
              <w:t>Implementation</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i w:val="0"/>
                <w:color w:val="1F2937"/>
                <w:sz w:val="20"/>
              </w:rPr>
              <w:t>25</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5.1</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ESP32 Firmware Implementation</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25</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5.2</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AI Computer Vision Pipeline</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30</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5.3</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Machine Learning Model Training</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36</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5.4</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Node.js Backend Implementation</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40</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5.5</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React Dashboard Implementation</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45</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5.6</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Emergency Alert System Implementation</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49</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i w:val="0"/>
                <w:color w:val="1F2937"/>
                <w:sz w:val="20"/>
              </w:rPr>
              <w:t>6</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i w:val="0"/>
                <w:color w:val="1F2937"/>
                <w:sz w:val="20"/>
              </w:rPr>
              <w:t>Testing and Results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i w:val="0"/>
                <w:color w:val="1F2937"/>
                <w:sz w:val="20"/>
              </w:rPr>
              <w:t>53</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6.1</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Unit Testing</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53</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6.2</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Integration Testing</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54</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6.3</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ML Model Performance</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55</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6.4</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System Performance Metrics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56</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6.5</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Field Testing Results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57</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i w:val="0"/>
                <w:color w:val="1F2937"/>
                <w:sz w:val="20"/>
              </w:rPr>
              <w:t>7</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i w:val="0"/>
                <w:color w:val="1F2937"/>
                <w:sz w:val="20"/>
              </w:rPr>
              <w:t>Conclusion and Future Scope</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i w:val="0"/>
                <w:color w:val="1F2937"/>
                <w:sz w:val="20"/>
              </w:rPr>
              <w:t>58</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7.1</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Conclusion</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58</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7.2</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Future Scope</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59</w:t>
            </w:r>
          </w:p>
        </w:tc>
      </w:tr>
      <w:tr>
        <w:trPr>
          <w:cantSplit/>
        </w:trPr>
        <w:tc>
          <w:tcPr>
            <w:tcW w:type="dxa" w:w="3009"/>
            <w:tcMar>
              <w:top w:w="100" w:type="dxa"/>
              <w:bottom w:w="100" w:type="dxa"/>
              <w:left w:w="140" w:type="dxa"/>
              <w:right w:w="140" w:type="dxa"/>
            </w:tcMar>
            <w:shd w:fill="FFFFFF"/>
          </w:tcPr>
          <w:p>
            <w:pPr>
              <w:spacing w:before="60" w:after="60"/>
              <w:jc w:val="left"/>
            </w:pP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References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61</w:t>
            </w:r>
          </w:p>
        </w:tc>
      </w:tr>
      <w:tr>
        <w:trPr>
          <w:cantSplit/>
        </w:trPr>
        <w:tc>
          <w:tcPr>
            <w:tcW w:type="dxa" w:w="3009"/>
            <w:tcMar>
              <w:top w:w="100" w:type="dxa"/>
              <w:bottom w:w="100" w:type="dxa"/>
              <w:left w:w="140" w:type="dxa"/>
              <w:right w:w="140" w:type="dxa"/>
            </w:tcMar>
            <w:shd w:fill="F8FAFC"/>
          </w:tcPr>
          <w:p>
            <w:pPr>
              <w:spacing w:before="60" w:after="60"/>
              <w:jc w:val="left"/>
            </w:pP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Appendix A – Circuit Diagrams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63</w:t>
            </w:r>
          </w:p>
        </w:tc>
      </w:tr>
      <w:tr>
        <w:trPr>
          <w:cantSplit/>
        </w:trPr>
        <w:tc>
          <w:tcPr>
            <w:tcW w:type="dxa" w:w="3009"/>
            <w:tcMar>
              <w:top w:w="100" w:type="dxa"/>
              <w:bottom w:w="100" w:type="dxa"/>
              <w:left w:w="140" w:type="dxa"/>
              <w:right w:w="140" w:type="dxa"/>
            </w:tcMar>
            <w:shd w:fill="FFFFFF"/>
          </w:tcPr>
          <w:p>
            <w:pPr>
              <w:spacing w:before="60" w:after="60"/>
              <w:jc w:val="left"/>
            </w:pP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Appendix B – Source Code Snippets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64</w:t>
            </w:r>
          </w:p>
        </w:tc>
      </w:tr>
    </w:tbl>
    <w:p>
      <w:pPr>
        <w:spacing w:before="0" w:after="120"/>
      </w:pPr>
    </w:p>
    <w:p>
      <w:r>
        <w:br w:type="page"/>
      </w:r>
    </w:p>
    <w:p>
      <w:pPr>
        <w:pStyle w:val="Heading2"/>
        <w:keepNext/>
        <w:spacing w:before="280" w:after="120"/>
        <w:jc w:val="left"/>
      </w:pPr>
      <w:r>
        <w:rPr>
          <w:rFonts w:ascii="Times New Roman" w:hAnsi="Times New Roman"/>
          <w:b/>
          <w:i w:val="0"/>
          <w:color w:val="1D4ED8"/>
          <w:sz w:val="28"/>
        </w:rPr>
        <w:t>LIST OF ABBREVIATIONS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4513"/>
        <w:gridCol w:w="4513"/>
      </w:tblGrid>
      <w:tr>
        <w:trPr>
          <w:cantSplit/>
          <w:tblHeader/>
        </w:trPr>
        <w:tc>
          <w:tcPr>
            <w:tcW w:type="dxa" w:w="4513"/>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Abbreviation</w:t>
            </w:r>
          </w:p>
        </w:tc>
        <w:tc>
          <w:tcPr>
            <w:tcW w:type="dxa" w:w="4513"/>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Full Form</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ADAS</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Advanced Driver Assistance System</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ADC</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Analog-to-Digital Converter</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AI</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Artificial Intelligence</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API</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Application Programming Interface</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AV</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Autonomous Vehicle</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COCO</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Common Objects in Context (dataset)</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CV</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Computer Vision</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DFD</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Data Flow Diagram</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EAR</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Eye Aspect Ratio</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EMA</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Exponential Moving Average</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ESP32</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Espressif Systems 32-bit Microcontroller</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FFmpeg</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Fast Forward MPEG (audio/video library)</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FPS</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Frames Per Second</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GNSS</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Global Navigation Satellite System</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GPS</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Global Positioning System</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GUI</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Graphical User Interface</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HTTP</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Hypertext Transfer Protocol</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HLS</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Hue-Lightness-Saturation (color space)</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HUD</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Heads-Up Display</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I2C</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Inter-Integrated Circuit (protocol)</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IMU</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Inertial Measurement Unit</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IoT</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Internet of Things</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JWT</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JSON Web Token</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LDWS</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Lane Departure Warning System</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LiDAR</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Light Detection and Ranging</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LTS</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Long-Term Support</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MCU</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Microcontroller Unit</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ML</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Machine Learning</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MJPEG</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Motion JPEG (video streaming)</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MongoDB</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Document-oriented NoSQL database</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MPU</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Motion Processing Unit</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MQTT</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Message Queuing Telemetry Transport</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NMEA</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National Marine Electronics Association</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NTFY</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Notify.sh (push notification service)</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OLED</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Organic Light-Emitting Diode</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PCB</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Printed Circuit Board</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PWM</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Pulse Width Modulation</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RAM</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Random Access Memory</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REST</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Representational State Transfer</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RFID</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Radio Frequency Identification</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RF</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Random Forest</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RoI</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Region of Interest</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RPM</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Rotations Per Minute</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SMS</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Short Message Service</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SPI</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Serial Peripheral Interface</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SOS</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Save Our Souls (emergency signal)</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TTFF</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Time to First Fix (GPS)</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UI</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User Interface</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UML</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Unified Modeling Language</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URL</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Uniform Resource Locator</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USB</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Universal Serial Bus</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VCC</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Voltage Common Collector (power supply)</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Wi-Fi</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Wireless Fidelity (IEEE 802.11)</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YOLO</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You Only Look Once (object detection)</w:t>
            </w:r>
          </w:p>
        </w:tc>
      </w:tr>
    </w:tbl>
    <w:p>
      <w:pPr>
        <w:spacing w:before="0" w:after="120"/>
      </w:pPr>
    </w:p>
    <w:p>
      <w:r>
        <w:br w:type="page"/>
      </w:r>
    </w:p>
    <w:p>
      <w:pPr>
        <w:pStyle w:val="Heading2"/>
        <w:keepNext/>
        <w:spacing w:before="280" w:after="120"/>
        <w:jc w:val="left"/>
      </w:pPr>
      <w:r>
        <w:rPr>
          <w:rFonts w:ascii="Times New Roman" w:hAnsi="Times New Roman"/>
          <w:b/>
          <w:i w:val="0"/>
          <w:color w:val="1D4ED8"/>
          <w:sz w:val="28"/>
        </w:rPr>
        <w:t>TABLE OF FIGURES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009"/>
        <w:gridCol w:w="3009"/>
        <w:gridCol w:w="3009"/>
      </w:tblGrid>
      <w:tr>
        <w:trPr>
          <w:cantSplit/>
          <w:tblHeader/>
        </w:trPr>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Figure No.</w:t>
            </w:r>
          </w:p>
        </w:tc>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Caption</w:t>
            </w:r>
          </w:p>
        </w:tc>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Page</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Figure 1.1</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DivyaDrishti Smart Helmet Concept Design</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2</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Figure 2.1</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Comparative Capability Analysis: Motorcycle Safety Platforms vs. DivyaDrishti</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6</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Figure 4.1</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Overall System Architecture Diagram</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13</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Figure 4.2</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Hardware Circuit Diagram – ESP32 Pin Connections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15</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Figure 4.3</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AI Vision Pipeline Multithreaded Architecture Flowchart</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17</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Figure 4.4</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Data Flow Diagram (Level 1)</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21</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Figure 4.5</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UML Use Case Diagram</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22</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Figure 4.6</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UML Sequence Diagram – Crash Impact &amp; SOS Dispatch Workflow</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23</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Figure 4.7</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UML Activity Diagram – Rider Authentication &amp; Safety Lifecycle</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24</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Figure 4.8</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MongoDB Data Schema – Collections Overview</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25</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Figure 5.1</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ESP32 SH1106 1.3" OLED Multi-Page Dashboard UI</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28</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Figure 5.2</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MPU6050 6-Axis Telemetry: Impact Spike &amp; Angular Fall Profile</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29</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Figure 5.3</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Lane Detection Output with Polynomial Overlay</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33</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Figure 5.4</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Eye Aspect Ratio (EAR) Calculation &amp; Facial Landmark Geometry</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34</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Figure 5.5</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MediaPipe Real-Time EAR Signal Timeline &amp; Drowsiness State Transitions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35</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Figure 5.6</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Random Forest Ensemble Training Pipeline</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37</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Figure 5.7</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Random Forest Feature Importance – 12-Dimensional Sensor Fusion</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39</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Figure 5.8</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React Live Dashboard – Main View with HUD</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46</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Figure 5.9</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Emergency SOS Portal – 10-Second Countdown</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50</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Figure 5.10</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DivyaDrishti First-Responder Emergency QR Code Decal &amp; Cloud Portal</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51</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Figure 6.1</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Normalized Confusion Matrix – Random Forest Event Classifier (6 Classes)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55</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Figure 6.2</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End-to-End Processing Latency per Pipeline Stage</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56</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Figure 6.3</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Autonomous Emergency Dispatch Timing Benchmark</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57</w:t>
            </w:r>
          </w:p>
        </w:tc>
      </w:tr>
    </w:tbl>
    <w:p>
      <w:pPr>
        <w:spacing w:before="0" w:after="120"/>
      </w:pPr>
    </w:p>
    <w:p>
      <w:r>
        <w:br w:type="page"/>
      </w:r>
    </w:p>
    <w:p>
      <w:pPr>
        <w:pStyle w:val="Heading2"/>
        <w:keepNext/>
        <w:spacing w:before="280" w:after="120"/>
        <w:jc w:val="left"/>
      </w:pPr>
      <w:r>
        <w:rPr>
          <w:rFonts w:ascii="Times New Roman" w:hAnsi="Times New Roman"/>
          <w:b/>
          <w:i w:val="0"/>
          <w:color w:val="1D4ED8"/>
          <w:sz w:val="28"/>
        </w:rPr>
        <w:t>TABLE OF TABLES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009"/>
        <w:gridCol w:w="3009"/>
        <w:gridCol w:w="3009"/>
      </w:tblGrid>
      <w:tr>
        <w:trPr>
          <w:cantSplit/>
          <w:tblHeader/>
        </w:trPr>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Table No.</w:t>
            </w:r>
          </w:p>
        </w:tc>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Caption</w:t>
            </w:r>
          </w:p>
        </w:tc>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Page</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Table 3.1</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Hardware Components and Specifications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9</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Table 3.2</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Software Tools, Frameworks and Libraries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11</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Table 3.3</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Communication Protocols and Services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12</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Table 4.1</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API Endpoints – Backend REST Interface</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19</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Table 4.2</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MongoDB Collections and Schema Fields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23</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Table 5.1</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ESP32 GPIO Pin Assignment Table</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25</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Table 5.2</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Feature Vector – 12 Input Dimensions for ML</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37</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Table 5.3</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Synthetic Dataset Class Distribution</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38</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Table 5.4</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Random Forest Hyperparameters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39</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Table 5.5</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Emergency Trigger Thresholds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50</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Table 6.1</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ML Model Validation Accuracy</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55</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Table 6.2</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System Latency and Performance Metrics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57</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Table 6.3</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Emergency Alert End-to-End Timing</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57</w:t>
            </w:r>
          </w:p>
        </w:tc>
      </w:tr>
    </w:tbl>
    <w:p>
      <w:pPr>
        <w:spacing w:before="0" w:after="120"/>
      </w:pPr>
    </w:p>
    <w:p>
      <w:r>
        <w:br w:type="page"/>
      </w:r>
    </w:p>
    <w:p>
      <w:pPr>
        <w:pStyle w:val="Heading1"/>
        <w:keepNext/>
        <w:spacing w:before="320" w:after="160"/>
        <w:jc w:val="left"/>
      </w:pPr>
      <w:r>
        <w:rPr>
          <w:rFonts w:ascii="Times New Roman" w:hAnsi="Times New Roman"/>
          <w:b/>
          <w:i w:val="0"/>
          <w:color w:val="0A2540"/>
          <w:sz w:val="36"/>
        </w:rPr>
        <w:t>CHAPTER 1: INTRODUCTION</w:t>
      </w:r>
    </w:p>
    <w:p>
      <w:pPr>
        <w:pStyle w:val="Heading2"/>
        <w:keepNext/>
        <w:spacing w:before="280" w:after="120"/>
        <w:jc w:val="left"/>
      </w:pPr>
      <w:r>
        <w:rPr>
          <w:rFonts w:ascii="Times New Roman" w:hAnsi="Times New Roman"/>
          <w:b/>
          <w:i w:val="0"/>
          <w:color w:val="1D4ED8"/>
          <w:sz w:val="28"/>
        </w:rPr>
        <w:t>1.1 Background and Motivation</w:t>
      </w:r>
    </w:p>
    <w:p>
      <w:pPr>
        <w:spacing w:line="276" w:lineRule="auto" w:before="40" w:after="120"/>
        <w:jc w:val="both"/>
      </w:pPr>
      <w:r>
        <w:rPr>
          <w:rFonts w:ascii="Times New Roman" w:hAnsi="Times New Roman"/>
          <w:b w:val="0"/>
          <w:i w:val="0"/>
          <w:color w:val="1F2937"/>
          <w:sz w:val="23"/>
        </w:rPr>
        <w:t xml:space="preserve">Two-wheeler accidents account for a disproportionately large share of road fatalities worldwide. In India alone, motorcycles and scooters are involved in over </w:t>
      </w:r>
      <w:r>
        <w:rPr>
          <w:rFonts w:ascii="Times New Roman" w:hAnsi="Times New Roman"/>
          <w:b/>
          <w:i w:val="0"/>
          <w:color w:val="1F2937"/>
          <w:sz w:val="23"/>
        </w:rPr>
        <w:t>1.5 lakh road fatalities annually</w:t>
      </w:r>
      <w:r>
        <w:rPr>
          <w:rFonts w:ascii="Times New Roman" w:hAnsi="Times New Roman"/>
          <w:b w:val="0"/>
          <w:i w:val="0"/>
          <w:color w:val="1F2937"/>
          <w:sz w:val="23"/>
        </w:rPr>
        <w:t>, with rider error, drowsiness, lane indiscipline, and drink-riding being the primary causal factors. While automotive technology has advanced significantly with ADAS (Advanced Driver Assistance Systems) in cars — including lane departure warnings, drowsiness monitors, and automatic emergency braking — equivalent protective technology for motorcycle riders has remained largely undeveloped.</w:t>
      </w:r>
    </w:p>
    <w:p>
      <w:pPr>
        <w:spacing w:line="276" w:lineRule="auto" w:before="40" w:after="120"/>
        <w:jc w:val="both"/>
      </w:pPr>
      <w:r>
        <w:rPr>
          <w:rFonts w:ascii="Times New Roman" w:hAnsi="Times New Roman"/>
          <w:b w:val="0"/>
          <w:i w:val="0"/>
          <w:color w:val="1F2937"/>
          <w:sz w:val="23"/>
        </w:rPr>
        <w:t>The DivyaDrishti project addresses this critical gap by engineering a fully integrated smart helmet safety platform that leverages the latest advancements in edge AI, IoT sensor integration, and real-time cloud connectivity to protect motorcycle riders proactively.</w:t>
      </w:r>
    </w:p>
    <w:p>
      <w:pPr>
        <w:keepNext/>
        <w:spacing w:before="240" w:after="80"/>
        <w:jc w:val="center"/>
      </w:pPr>
      <w:r>
        <w:drawing>
          <wp:inline xmlns:a="http://schemas.openxmlformats.org/drawingml/2006/main" xmlns:pic="http://schemas.openxmlformats.org/drawingml/2006/picture">
            <wp:extent cx="5303520" cy="5303520"/>
            <wp:docPr id="1" name="Picture 1"/>
            <wp:cNvGraphicFramePr>
              <a:graphicFrameLocks noChangeAspect="1"/>
            </wp:cNvGraphicFramePr>
            <a:graphic>
              <a:graphicData uri="http://schemas.openxmlformats.org/drawingml/2006/picture">
                <pic:pic>
                  <pic:nvPicPr>
                    <pic:cNvPr id="0" name="smart_helmet_concept_1792680838396.png"/>
                    <pic:cNvPicPr/>
                  </pic:nvPicPr>
                  <pic:blipFill>
                    <a:blip r:embed="rId10"/>
                    <a:stretch>
                      <a:fillRect/>
                    </a:stretch>
                  </pic:blipFill>
                  <pic:spPr>
                    <a:xfrm>
                      <a:off x="0" y="0"/>
                      <a:ext cx="5303520" cy="5303520"/>
                    </a:xfrm>
                    <a:prstGeom prst="rect"/>
                  </pic:spPr>
                </pic:pic>
              </a:graphicData>
            </a:graphic>
          </wp:inline>
        </w:drawing>
      </w:r>
    </w:p>
    <w:p>
      <w:pPr>
        <w:spacing w:before="40" w:after="280"/>
        <w:jc w:val="center"/>
      </w:pPr>
      <w:r>
        <w:rPr>
          <w:rFonts w:ascii="Times New Roman" w:hAnsi="Times New Roman"/>
          <w:b/>
          <w:color w:val="1D4ED8"/>
          <w:sz w:val="20"/>
        </w:rPr>
        <w:t xml:space="preserve">Figure 1.1: </w:t>
      </w:r>
      <w:r>
        <w:rPr>
          <w:rFonts w:ascii="Times New Roman" w:hAnsi="Times New Roman"/>
          <w:i/>
          <w:color w:val="6B7280"/>
          <w:sz w:val="20"/>
        </w:rPr>
        <w:t>DivyaDrishti Smart Helmet Concept Design — An aerodynamic motorcycle helmet embedded with GPS, camera, RFID, and multiple safety sensors.</w:t>
      </w:r>
    </w:p>
    <w:p>
      <w:pPr>
        <w:spacing w:line="276" w:lineRule="auto" w:before="40" w:after="120"/>
        <w:jc w:val="both"/>
      </w:pPr>
      <w:r>
        <w:rPr>
          <w:rFonts w:ascii="Times New Roman" w:hAnsi="Times New Roman"/>
          <w:b w:val="0"/>
          <w:i w:val="0"/>
          <w:color w:val="1F2937"/>
          <w:sz w:val="23"/>
        </w:rPr>
        <w:t>The project is named "DivyaDrishti" (Sanskrit: दिव्यदृष्टि), meaning "Divine Vision" — embodying the system's ability to perceive and anticipate danger that lies beyond normal human awareness while riding.</w:t>
      </w:r>
    </w:p>
    <w:p>
      <w:pPr>
        <w:pStyle w:val="Heading2"/>
        <w:keepNext/>
        <w:spacing w:before="280" w:after="120"/>
        <w:jc w:val="left"/>
      </w:pPr>
      <w:r>
        <w:rPr>
          <w:rFonts w:ascii="Times New Roman" w:hAnsi="Times New Roman"/>
          <w:b/>
          <w:i w:val="0"/>
          <w:color w:val="1D4ED8"/>
          <w:sz w:val="28"/>
        </w:rPr>
        <w:t>1.2 Problem Statement</w:t>
      </w:r>
    </w:p>
    <w:p>
      <w:pPr>
        <w:spacing w:line="276" w:lineRule="auto" w:before="40" w:after="120"/>
        <w:jc w:val="both"/>
      </w:pPr>
      <w:r>
        <w:rPr>
          <w:rFonts w:ascii="Times New Roman" w:hAnsi="Times New Roman"/>
          <w:b w:val="0"/>
          <w:i w:val="0"/>
          <w:color w:val="1F2937"/>
          <w:sz w:val="23"/>
        </w:rPr>
        <w:t>Despite significant advances in vehicular safety technology, motorcycle riders continue to face the following unresolved challenges:</w:t>
      </w:r>
    </w:p>
    <w:p>
      <w:pPr>
        <w:pStyle w:val="ListNumber"/>
        <w:spacing w:before="20" w:after="60" w:line="276" w:lineRule="auto"/>
      </w:pPr>
      <w:r>
        <w:rPr>
          <w:rFonts w:ascii="Times New Roman" w:hAnsi="Times New Roman"/>
          <w:b/>
          <w:i w:val="0"/>
          <w:color w:val="1F2937"/>
          <w:sz w:val="23"/>
        </w:rPr>
        <w:t>No proactive drowsiness detection</w:t>
      </w:r>
      <w:r>
        <w:rPr>
          <w:rFonts w:ascii="Times New Roman" w:hAnsi="Times New Roman"/>
          <w:b w:val="0"/>
          <w:i w:val="0"/>
          <w:color w:val="1F2937"/>
          <w:sz w:val="23"/>
        </w:rPr>
        <w:t xml:space="preserve"> — Riders often do not recognize when fatigue leads to microsleep events (1–3 second eye closures at speed), which can be catastrophic at highway velocities.</w:t>
      </w:r>
    </w:p>
    <w:p>
      <w:pPr>
        <w:pStyle w:val="ListNumber"/>
        <w:spacing w:before="20" w:after="60" w:line="276" w:lineRule="auto"/>
      </w:pPr>
      <w:r>
        <w:rPr>
          <w:rFonts w:ascii="Times New Roman" w:hAnsi="Times New Roman"/>
          <w:b/>
          <w:i w:val="0"/>
          <w:color w:val="1F2937"/>
          <w:sz w:val="23"/>
        </w:rPr>
        <w:t>No automated lane departure monitoring</w:t>
      </w:r>
      <w:r>
        <w:rPr>
          <w:rFonts w:ascii="Times New Roman" w:hAnsi="Times New Roman"/>
          <w:b w:val="0"/>
          <w:i w:val="0"/>
          <w:color w:val="1F2937"/>
          <w:sz w:val="23"/>
        </w:rPr>
        <w:t xml:space="preserve"> — Motorcycles lack any standard lane departure warning technology, despite lane wandering being a primary accident precursor.</w:t>
      </w:r>
    </w:p>
    <w:p>
      <w:pPr>
        <w:pStyle w:val="ListNumber"/>
        <w:spacing w:before="20" w:after="60" w:line="276" w:lineRule="auto"/>
      </w:pPr>
      <w:r>
        <w:rPr>
          <w:rFonts w:ascii="Times New Roman" w:hAnsi="Times New Roman"/>
          <w:b/>
          <w:i w:val="0"/>
          <w:color w:val="1F2937"/>
          <w:sz w:val="23"/>
        </w:rPr>
        <w:t>No crash detection and automated SOS</w:t>
      </w:r>
      <w:r>
        <w:rPr>
          <w:rFonts w:ascii="Times New Roman" w:hAnsi="Times New Roman"/>
          <w:b w:val="0"/>
          <w:i w:val="0"/>
          <w:color w:val="1F2937"/>
          <w:sz w:val="23"/>
        </w:rPr>
        <w:t xml:space="preserve"> — If a rider crashes in a remote area, there is no system to automatically alert family or emergency services with precise GPS location and incident video.</w:t>
      </w:r>
    </w:p>
    <w:p>
      <w:pPr>
        <w:pStyle w:val="ListNumber"/>
        <w:spacing w:before="20" w:after="60" w:line="276" w:lineRule="auto"/>
      </w:pPr>
      <w:r>
        <w:rPr>
          <w:rFonts w:ascii="Times New Roman" w:hAnsi="Times New Roman"/>
          <w:b/>
          <w:i w:val="0"/>
          <w:color w:val="1F2937"/>
          <w:sz w:val="23"/>
        </w:rPr>
        <w:t>No alcohol impairment gate</w:t>
      </w:r>
      <w:r>
        <w:rPr>
          <w:rFonts w:ascii="Times New Roman" w:hAnsi="Times New Roman"/>
          <w:b w:val="0"/>
          <w:i w:val="0"/>
          <w:color w:val="1F2937"/>
          <w:sz w:val="23"/>
        </w:rPr>
        <w:t xml:space="preserve"> — There is no technical barrier to prevent an intoxicated rider from operating a motorcycle.</w:t>
      </w:r>
    </w:p>
    <w:p>
      <w:pPr>
        <w:pStyle w:val="ListNumber"/>
        <w:spacing w:before="20" w:after="60" w:line="276" w:lineRule="auto"/>
      </w:pPr>
      <w:r>
        <w:rPr>
          <w:rFonts w:ascii="Times New Roman" w:hAnsi="Times New Roman"/>
          <w:b/>
          <w:i w:val="0"/>
          <w:color w:val="1F2937"/>
          <w:sz w:val="23"/>
        </w:rPr>
        <w:t>No live telemetry for family safety monitoring</w:t>
      </w:r>
      <w:r>
        <w:rPr>
          <w:rFonts w:ascii="Times New Roman" w:hAnsi="Times New Roman"/>
          <w:b w:val="0"/>
          <w:i w:val="0"/>
          <w:color w:val="1F2937"/>
          <w:sz w:val="23"/>
        </w:rPr>
        <w:t xml:space="preserve"> — Family members have no real-time visibility into a rider's safety status, location, or speed.</w:t>
      </w:r>
    </w:p>
    <w:p>
      <w:pPr>
        <w:pStyle w:val="ListNumber"/>
        <w:spacing w:before="20" w:after="60" w:line="276" w:lineRule="auto"/>
      </w:pPr>
      <w:r>
        <w:rPr>
          <w:rFonts w:ascii="Times New Roman" w:hAnsi="Times New Roman"/>
          <w:b/>
          <w:i w:val="0"/>
          <w:color w:val="1F2937"/>
          <w:sz w:val="23"/>
        </w:rPr>
        <w:t>No secure rider authentication</w:t>
      </w:r>
      <w:r>
        <w:rPr>
          <w:rFonts w:ascii="Times New Roman" w:hAnsi="Times New Roman"/>
          <w:b w:val="0"/>
          <w:i w:val="0"/>
          <w:color w:val="1F2937"/>
          <w:sz w:val="23"/>
        </w:rPr>
        <w:t xml:space="preserve"> — There is no system to ensure only authorized individuals can operate a smart helmet.</w:t>
      </w:r>
    </w:p>
    <w:p>
      <w:pPr>
        <w:pStyle w:val="Heading2"/>
        <w:keepNext/>
        <w:spacing w:before="280" w:after="120"/>
        <w:jc w:val="left"/>
      </w:pPr>
      <w:r>
        <w:rPr>
          <w:rFonts w:ascii="Times New Roman" w:hAnsi="Times New Roman"/>
          <w:b/>
          <w:i w:val="0"/>
          <w:color w:val="1D4ED8"/>
          <w:sz w:val="28"/>
        </w:rPr>
        <w:t>1.3 Objectives</w:t>
      </w:r>
    </w:p>
    <w:p>
      <w:pPr>
        <w:spacing w:line="276" w:lineRule="auto" w:before="40" w:after="120"/>
        <w:jc w:val="both"/>
      </w:pPr>
      <w:r>
        <w:rPr>
          <w:rFonts w:ascii="Times New Roman" w:hAnsi="Times New Roman"/>
          <w:b w:val="0"/>
          <w:i w:val="0"/>
          <w:color w:val="1F2937"/>
          <w:sz w:val="23"/>
        </w:rPr>
        <w:t>The primary objectives of the DivyaDrishti project are:</w:t>
      </w:r>
    </w:p>
    <w:p>
      <w:pPr>
        <w:pStyle w:val="ListNumber"/>
        <w:spacing w:before="20" w:after="60" w:line="276" w:lineRule="auto"/>
      </w:pPr>
      <w:r>
        <w:rPr>
          <w:rFonts w:ascii="Times New Roman" w:hAnsi="Times New Roman"/>
          <w:b/>
          <w:i w:val="0"/>
          <w:color w:val="1F2937"/>
          <w:sz w:val="23"/>
        </w:rPr>
        <w:t>Design and implement</w:t>
      </w:r>
      <w:r>
        <w:rPr>
          <w:rFonts w:ascii="Times New Roman" w:hAnsi="Times New Roman"/>
          <w:b w:val="0"/>
          <w:i w:val="0"/>
          <w:color w:val="1F2937"/>
          <w:sz w:val="23"/>
        </w:rPr>
        <w:t xml:space="preserve"> a comprehensive smart helmet system with embedded sensors (GPS, IMU, MQ-3, RFID) on an ESP32 microcontroller.</w:t>
      </w:r>
    </w:p>
    <w:p>
      <w:pPr>
        <w:pStyle w:val="ListNumber"/>
        <w:spacing w:before="20" w:after="60" w:line="276" w:lineRule="auto"/>
      </w:pPr>
      <w:r>
        <w:rPr>
          <w:rFonts w:ascii="Times New Roman" w:hAnsi="Times New Roman"/>
          <w:b/>
          <w:i w:val="0"/>
          <w:color w:val="1F2937"/>
          <w:sz w:val="23"/>
        </w:rPr>
        <w:t>Develop</w:t>
      </w:r>
      <w:r>
        <w:rPr>
          <w:rFonts w:ascii="Times New Roman" w:hAnsi="Times New Roman"/>
          <w:b w:val="0"/>
          <w:i w:val="0"/>
          <w:color w:val="1F2937"/>
          <w:sz w:val="23"/>
        </w:rPr>
        <w:t xml:space="preserve"> a real-time AI computer vision pipeline for YOLOv8 object detection, polynomial lane departure detection, and MediaPipe-based drowsiness monitoring.</w:t>
      </w:r>
    </w:p>
    <w:p>
      <w:pPr>
        <w:pStyle w:val="ListNumber"/>
        <w:spacing w:before="20" w:after="60" w:line="276" w:lineRule="auto"/>
      </w:pPr>
      <w:r>
        <w:rPr>
          <w:rFonts w:ascii="Times New Roman" w:hAnsi="Times New Roman"/>
          <w:b/>
          <w:i w:val="0"/>
          <w:color w:val="1F2937"/>
          <w:sz w:val="23"/>
        </w:rPr>
        <w:t>Implement</w:t>
      </w:r>
      <w:r>
        <w:rPr>
          <w:rFonts w:ascii="Times New Roman" w:hAnsi="Times New Roman"/>
          <w:b w:val="0"/>
          <w:i w:val="0"/>
          <w:color w:val="1F2937"/>
          <w:sz w:val="23"/>
        </w:rPr>
        <w:t xml:space="preserve"> a sensor fusion machine learning model (Random Forest) that combines hardware telemetry and vision features for multi-class driving event classification.</w:t>
      </w:r>
    </w:p>
    <w:p>
      <w:pPr>
        <w:pStyle w:val="ListNumber"/>
        <w:spacing w:before="20" w:after="60" w:line="276" w:lineRule="auto"/>
      </w:pPr>
      <w:r>
        <w:rPr>
          <w:rFonts w:ascii="Times New Roman" w:hAnsi="Times New Roman"/>
          <w:b/>
          <w:i w:val="0"/>
          <w:color w:val="1F2937"/>
          <w:sz w:val="23"/>
        </w:rPr>
        <w:t>Build</w:t>
      </w:r>
      <w:r>
        <w:rPr>
          <w:rFonts w:ascii="Times New Roman" w:hAnsi="Times New Roman"/>
          <w:b w:val="0"/>
          <w:i w:val="0"/>
          <w:color w:val="1F2937"/>
          <w:sz w:val="23"/>
        </w:rPr>
        <w:t xml:space="preserve"> a real-time web dashboard with live GPS mapping, historical telemetry charts, and AI prediction display.</w:t>
      </w:r>
    </w:p>
    <w:p>
      <w:pPr>
        <w:pStyle w:val="ListNumber"/>
        <w:spacing w:before="20" w:after="60" w:line="276" w:lineRule="auto"/>
      </w:pPr>
      <w:r>
        <w:rPr>
          <w:rFonts w:ascii="Times New Roman" w:hAnsi="Times New Roman"/>
          <w:b/>
          <w:i w:val="0"/>
          <w:color w:val="1F2937"/>
          <w:sz w:val="23"/>
        </w:rPr>
        <w:t>Create</w:t>
      </w:r>
      <w:r>
        <w:rPr>
          <w:rFonts w:ascii="Times New Roman" w:hAnsi="Times New Roman"/>
          <w:b w:val="0"/>
          <w:i w:val="0"/>
          <w:color w:val="1F2937"/>
          <w:sz w:val="23"/>
        </w:rPr>
        <w:t xml:space="preserve"> an automated emergency alert system with 10-second cancelable SOS countdown, Twilio SMS, NTFY.SH push notifications, and cloud-hosted incident video clips.</w:t>
      </w:r>
    </w:p>
    <w:p>
      <w:pPr>
        <w:pStyle w:val="ListNumber"/>
        <w:spacing w:before="20" w:after="60" w:line="276" w:lineRule="auto"/>
      </w:pPr>
      <w:r>
        <w:rPr>
          <w:rFonts w:ascii="Times New Roman" w:hAnsi="Times New Roman"/>
          <w:b/>
          <w:i w:val="0"/>
          <w:color w:val="1F2937"/>
          <w:sz w:val="23"/>
        </w:rPr>
        <w:t>Implement</w:t>
      </w:r>
      <w:r>
        <w:rPr>
          <w:rFonts w:ascii="Times New Roman" w:hAnsi="Times New Roman"/>
          <w:b w:val="0"/>
          <w:i w:val="0"/>
          <w:color w:val="1F2937"/>
          <w:sz w:val="23"/>
        </w:rPr>
        <w:t xml:space="preserve"> secure RFID-based rider authentication with HTTP-only cookie session management.</w:t>
      </w:r>
    </w:p>
    <w:p>
      <w:pPr>
        <w:pStyle w:val="ListNumber"/>
        <w:spacing w:before="20" w:after="60" w:line="276" w:lineRule="auto"/>
      </w:pPr>
      <w:r>
        <w:rPr>
          <w:rFonts w:ascii="Times New Roman" w:hAnsi="Times New Roman"/>
          <w:b/>
          <w:i w:val="0"/>
          <w:color w:val="1F2937"/>
          <w:sz w:val="23"/>
        </w:rPr>
        <w:t>Enable</w:t>
      </w:r>
      <w:r>
        <w:rPr>
          <w:rFonts w:ascii="Times New Roman" w:hAnsi="Times New Roman"/>
          <w:b w:val="0"/>
          <w:i w:val="0"/>
          <w:color w:val="1F2937"/>
          <w:sz w:val="23"/>
        </w:rPr>
        <w:t xml:space="preserve"> a rolling 10-second "black box" video buffer that exports incident clips on crash detection.</w:t>
      </w:r>
    </w:p>
    <w:p>
      <w:pPr>
        <w:pStyle w:val="Heading2"/>
        <w:keepNext/>
        <w:spacing w:before="280" w:after="120"/>
        <w:jc w:val="left"/>
      </w:pPr>
      <w:r>
        <w:rPr>
          <w:rFonts w:ascii="Times New Roman" w:hAnsi="Times New Roman"/>
          <w:b/>
          <w:i w:val="0"/>
          <w:color w:val="1D4ED8"/>
          <w:sz w:val="28"/>
        </w:rPr>
        <w:t>1.4 Scope of the Project</w:t>
      </w:r>
    </w:p>
    <w:p>
      <w:pPr>
        <w:spacing w:line="276" w:lineRule="auto" w:before="40" w:after="120"/>
        <w:jc w:val="both"/>
      </w:pPr>
      <w:r>
        <w:rPr>
          <w:rFonts w:ascii="Times New Roman" w:hAnsi="Times New Roman"/>
          <w:b w:val="0"/>
          <w:i w:val="0"/>
          <w:color w:val="1F2937"/>
          <w:sz w:val="23"/>
        </w:rPr>
        <w:t>The DivyaDrishti system encompasses the following scope:</w:t>
      </w:r>
    </w:p>
    <w:p>
      <w:pPr>
        <w:pStyle w:val="ListBullet"/>
        <w:spacing w:before="20" w:after="60" w:line="276" w:lineRule="auto"/>
      </w:pPr>
      <w:r>
        <w:rPr>
          <w:rFonts w:ascii="Times New Roman" w:hAnsi="Times New Roman"/>
          <w:b/>
          <w:i w:val="0"/>
          <w:color w:val="1F2937"/>
          <w:sz w:val="23"/>
        </w:rPr>
        <w:t>Hardware Layer</w:t>
      </w:r>
      <w:r>
        <w:rPr>
          <w:rFonts w:ascii="Times New Roman" w:hAnsi="Times New Roman"/>
          <w:b w:val="0"/>
          <w:i w:val="0"/>
          <w:color w:val="1F2937"/>
          <w:sz w:val="23"/>
        </w:rPr>
        <w:t>: ESP32-based helmet unit with GPS, IMU, alcohol sensor, RFID, OLED display, and buzzer.</w:t>
      </w:r>
    </w:p>
    <w:p>
      <w:pPr>
        <w:pStyle w:val="ListBullet"/>
        <w:spacing w:before="20" w:after="60" w:line="276" w:lineRule="auto"/>
      </w:pPr>
      <w:r>
        <w:rPr>
          <w:rFonts w:ascii="Times New Roman" w:hAnsi="Times New Roman"/>
          <w:b/>
          <w:i w:val="0"/>
          <w:color w:val="1F2937"/>
          <w:sz w:val="23"/>
        </w:rPr>
        <w:t>AI Layer</w:t>
      </w:r>
      <w:r>
        <w:rPr>
          <w:rFonts w:ascii="Times New Roman" w:hAnsi="Times New Roman"/>
          <w:b w:val="0"/>
          <w:i w:val="0"/>
          <w:color w:val="1F2937"/>
          <w:sz w:val="23"/>
        </w:rPr>
        <w:t>: Edge-computing Python pipeline (FastAPI server) with three parallel vision modules and ML risk engine.</w:t>
      </w:r>
    </w:p>
    <w:p>
      <w:pPr>
        <w:pStyle w:val="ListBullet"/>
        <w:spacing w:before="20" w:after="60" w:line="276" w:lineRule="auto"/>
      </w:pPr>
      <w:r>
        <w:rPr>
          <w:rFonts w:ascii="Times New Roman" w:hAnsi="Times New Roman"/>
          <w:b/>
          <w:i w:val="0"/>
          <w:color w:val="1F2937"/>
          <w:sz w:val="23"/>
        </w:rPr>
        <w:t>Backend Layer</w:t>
      </w:r>
      <w:r>
        <w:rPr>
          <w:rFonts w:ascii="Times New Roman" w:hAnsi="Times New Roman"/>
          <w:b w:val="0"/>
          <w:i w:val="0"/>
          <w:color w:val="1F2937"/>
          <w:sz w:val="23"/>
        </w:rPr>
        <w:t>: Node.js/Express REST API with Socket.IO real-time data streaming and MongoDB Atlas cloud database.</w:t>
      </w:r>
    </w:p>
    <w:p>
      <w:pPr>
        <w:pStyle w:val="ListBullet"/>
        <w:spacing w:before="20" w:after="60" w:line="276" w:lineRule="auto"/>
      </w:pPr>
      <w:r>
        <w:rPr>
          <w:rFonts w:ascii="Times New Roman" w:hAnsi="Times New Roman"/>
          <w:b/>
          <w:i w:val="0"/>
          <w:color w:val="1F2937"/>
          <w:sz w:val="23"/>
        </w:rPr>
        <w:t>Frontend Layer</w:t>
      </w:r>
      <w:r>
        <w:rPr>
          <w:rFonts w:ascii="Times New Roman" w:hAnsi="Times New Roman"/>
          <w:b w:val="0"/>
          <w:i w:val="0"/>
          <w:color w:val="1F2937"/>
          <w:sz w:val="23"/>
        </w:rPr>
        <w:t>: React.js dashboard with live maps, sensor charts, camera feed, and emergency portal.</w:t>
      </w:r>
    </w:p>
    <w:p>
      <w:pPr>
        <w:pStyle w:val="ListBullet"/>
        <w:spacing w:before="20" w:after="60" w:line="276" w:lineRule="auto"/>
      </w:pPr>
      <w:r>
        <w:rPr>
          <w:rFonts w:ascii="Times New Roman" w:hAnsi="Times New Roman"/>
          <w:b/>
          <w:i w:val="0"/>
          <w:color w:val="1F2937"/>
          <w:sz w:val="23"/>
        </w:rPr>
        <w:t>Emergency System</w:t>
      </w:r>
      <w:r>
        <w:rPr>
          <w:rFonts w:ascii="Times New Roman" w:hAnsi="Times New Roman"/>
          <w:b w:val="0"/>
          <w:i w:val="0"/>
          <w:color w:val="1F2937"/>
          <w:sz w:val="23"/>
        </w:rPr>
        <w:t>: Two-channel notification (Twilio SMS + NTFY.SH), crash/drowsiness detection, and incident video capture.</w:t>
      </w:r>
    </w:p>
    <w:p>
      <w:pPr>
        <w:spacing w:line="276" w:lineRule="auto" w:before="40" w:after="120"/>
        <w:jc w:val="both"/>
      </w:pPr>
      <w:r>
        <w:rPr>
          <w:rFonts w:ascii="Times New Roman" w:hAnsi="Times New Roman"/>
          <w:b/>
          <w:i w:val="0"/>
          <w:color w:val="1F2937"/>
          <w:sz w:val="23"/>
        </w:rPr>
        <w:t>Out of Scope (Future Work)</w:t>
      </w:r>
      <w:r>
        <w:rPr>
          <w:rFonts w:ascii="Times New Roman" w:hAnsi="Times New Roman"/>
          <w:b w:val="0"/>
          <w:i w:val="0"/>
          <w:color w:val="1F2937"/>
          <w:sz w:val="23"/>
        </w:rPr>
        <w:t>:</w:t>
      </w:r>
    </w:p>
    <w:p>
      <w:pPr>
        <w:pStyle w:val="ListBullet"/>
        <w:spacing w:before="20" w:after="60" w:line="276" w:lineRule="auto"/>
      </w:pPr>
      <w:r>
        <w:rPr>
          <w:rFonts w:ascii="Times New Roman" w:hAnsi="Times New Roman"/>
          <w:b w:val="0"/>
          <w:i w:val="0"/>
          <w:color w:val="1F2937"/>
          <w:sz w:val="23"/>
        </w:rPr>
        <w:t>Custom PCB hardware miniaturization</w:t>
      </w:r>
    </w:p>
    <w:p>
      <w:pPr>
        <w:pStyle w:val="ListBullet"/>
        <w:spacing w:before="20" w:after="60" w:line="276" w:lineRule="auto"/>
      </w:pPr>
      <w:r>
        <w:rPr>
          <w:rFonts w:ascii="Times New Roman" w:hAnsi="Times New Roman"/>
          <w:b w:val="0"/>
          <w:i w:val="0"/>
          <w:color w:val="1F2937"/>
          <w:sz w:val="23"/>
        </w:rPr>
        <w:t>5G/4G cellular module for direct-to-cloud connectivity</w:t>
      </w:r>
    </w:p>
    <w:p>
      <w:pPr>
        <w:pStyle w:val="ListBullet"/>
        <w:spacing w:before="20" w:after="60" w:line="276" w:lineRule="auto"/>
      </w:pPr>
      <w:r>
        <w:rPr>
          <w:rFonts w:ascii="Times New Roman" w:hAnsi="Times New Roman"/>
          <w:b w:val="0"/>
          <w:i w:val="0"/>
          <w:color w:val="1F2937"/>
          <w:sz w:val="23"/>
        </w:rPr>
        <w:t>Android/iOS mobile application</w:t>
      </w:r>
    </w:p>
    <w:p>
      <w:pPr>
        <w:pStyle w:val="ListBullet"/>
        <w:spacing w:before="20" w:after="60" w:line="276" w:lineRule="auto"/>
      </w:pPr>
      <w:r>
        <w:rPr>
          <w:rFonts w:ascii="Times New Roman" w:hAnsi="Times New Roman"/>
          <w:b w:val="0"/>
          <w:i w:val="0"/>
          <w:color w:val="1F2937"/>
          <w:sz w:val="23"/>
        </w:rPr>
        <w:t>Real-world dataset-trained ML models</w:t>
      </w:r>
    </w:p>
    <w:p>
      <w:pPr>
        <w:pStyle w:val="Heading2"/>
        <w:keepNext/>
        <w:spacing w:before="280" w:after="120"/>
        <w:jc w:val="left"/>
      </w:pPr>
      <w:r>
        <w:rPr>
          <w:rFonts w:ascii="Times New Roman" w:hAnsi="Times New Roman"/>
          <w:b/>
          <w:i w:val="0"/>
          <w:color w:val="1D4ED8"/>
          <w:sz w:val="28"/>
        </w:rPr>
        <w:t>1.5 Organization of the Report</w:t>
      </w:r>
    </w:p>
    <w:p>
      <w:pPr>
        <w:spacing w:line="276" w:lineRule="auto" w:before="40" w:after="120"/>
        <w:jc w:val="both"/>
      </w:pPr>
      <w:r>
        <w:rPr>
          <w:rFonts w:ascii="Times New Roman" w:hAnsi="Times New Roman"/>
          <w:b w:val="0"/>
          <w:i w:val="0"/>
          <w:color w:val="1F2937"/>
          <w:sz w:val="23"/>
        </w:rPr>
        <w:t>This report is organized into seven chapters:</w:t>
      </w:r>
    </w:p>
    <w:p>
      <w:pPr>
        <w:pStyle w:val="ListBullet"/>
        <w:spacing w:before="20" w:after="60" w:line="276" w:lineRule="auto"/>
      </w:pPr>
      <w:r>
        <w:rPr>
          <w:rFonts w:ascii="Times New Roman" w:hAnsi="Times New Roman"/>
          <w:b/>
          <w:i w:val="0"/>
          <w:color w:val="1F2937"/>
          <w:sz w:val="23"/>
        </w:rPr>
        <w:t>Chapter 2</w:t>
      </w:r>
      <w:r>
        <w:rPr>
          <w:rFonts w:ascii="Times New Roman" w:hAnsi="Times New Roman"/>
          <w:b w:val="0"/>
          <w:i w:val="0"/>
          <w:color w:val="1F2937"/>
          <w:sz w:val="23"/>
        </w:rPr>
        <w:t xml:space="preserve"> reviews related literature and existing works.</w:t>
      </w:r>
    </w:p>
    <w:p>
      <w:pPr>
        <w:pStyle w:val="ListBullet"/>
        <w:spacing w:before="20" w:after="60" w:line="276" w:lineRule="auto"/>
      </w:pPr>
      <w:r>
        <w:rPr>
          <w:rFonts w:ascii="Times New Roman" w:hAnsi="Times New Roman"/>
          <w:b/>
          <w:i w:val="0"/>
          <w:color w:val="1F2937"/>
          <w:sz w:val="23"/>
        </w:rPr>
        <w:t>Chapter 3</w:t>
      </w:r>
      <w:r>
        <w:rPr>
          <w:rFonts w:ascii="Times New Roman" w:hAnsi="Times New Roman"/>
          <w:b w:val="0"/>
          <w:i w:val="0"/>
          <w:color w:val="1F2937"/>
          <w:sz w:val="23"/>
        </w:rPr>
        <w:t xml:space="preserve"> specifies all hardware and software requirements.</w:t>
      </w:r>
    </w:p>
    <w:p>
      <w:pPr>
        <w:pStyle w:val="ListBullet"/>
        <w:spacing w:before="20" w:after="60" w:line="276" w:lineRule="auto"/>
      </w:pPr>
      <w:r>
        <w:rPr>
          <w:rFonts w:ascii="Times New Roman" w:hAnsi="Times New Roman"/>
          <w:b/>
          <w:i w:val="0"/>
          <w:color w:val="1F2937"/>
          <w:sz w:val="23"/>
        </w:rPr>
        <w:t>Chapter 4</w:t>
      </w:r>
      <w:r>
        <w:rPr>
          <w:rFonts w:ascii="Times New Roman" w:hAnsi="Times New Roman"/>
          <w:b w:val="0"/>
          <w:i w:val="0"/>
          <w:color w:val="1F2937"/>
          <w:sz w:val="23"/>
        </w:rPr>
        <w:t xml:space="preserve"> describes the system design and architecture.</w:t>
      </w:r>
    </w:p>
    <w:p>
      <w:pPr>
        <w:pStyle w:val="ListBullet"/>
        <w:spacing w:before="20" w:after="60" w:line="276" w:lineRule="auto"/>
      </w:pPr>
      <w:r>
        <w:rPr>
          <w:rFonts w:ascii="Times New Roman" w:hAnsi="Times New Roman"/>
          <w:b/>
          <w:i w:val="0"/>
          <w:color w:val="1F2937"/>
          <w:sz w:val="23"/>
        </w:rPr>
        <w:t>Chapter 5</w:t>
      </w:r>
      <w:r>
        <w:rPr>
          <w:rFonts w:ascii="Times New Roman" w:hAnsi="Times New Roman"/>
          <w:b w:val="0"/>
          <w:i w:val="0"/>
          <w:color w:val="1F2937"/>
          <w:sz w:val="23"/>
        </w:rPr>
        <w:t xml:space="preserve"> covers the detailed implementation of each subsystem.</w:t>
      </w:r>
    </w:p>
    <w:p>
      <w:pPr>
        <w:pStyle w:val="ListBullet"/>
        <w:spacing w:before="20" w:after="60" w:line="276" w:lineRule="auto"/>
      </w:pPr>
      <w:r>
        <w:rPr>
          <w:rFonts w:ascii="Times New Roman" w:hAnsi="Times New Roman"/>
          <w:b/>
          <w:i w:val="0"/>
          <w:color w:val="1F2937"/>
          <w:sz w:val="23"/>
        </w:rPr>
        <w:t>Chapter 6</w:t>
      </w:r>
      <w:r>
        <w:rPr>
          <w:rFonts w:ascii="Times New Roman" w:hAnsi="Times New Roman"/>
          <w:b w:val="0"/>
          <w:i w:val="0"/>
          <w:color w:val="1F2937"/>
          <w:sz w:val="23"/>
        </w:rPr>
        <w:t xml:space="preserve"> presents testing methodology and performance results.</w:t>
      </w:r>
    </w:p>
    <w:p>
      <w:pPr>
        <w:pStyle w:val="ListBullet"/>
        <w:spacing w:before="20" w:after="60" w:line="276" w:lineRule="auto"/>
      </w:pPr>
      <w:r>
        <w:rPr>
          <w:rFonts w:ascii="Times New Roman" w:hAnsi="Times New Roman"/>
          <w:b/>
          <w:i w:val="0"/>
          <w:color w:val="1F2937"/>
          <w:sz w:val="23"/>
        </w:rPr>
        <w:t>Chapter 7</w:t>
      </w:r>
      <w:r>
        <w:rPr>
          <w:rFonts w:ascii="Times New Roman" w:hAnsi="Times New Roman"/>
          <w:b w:val="0"/>
          <w:i w:val="0"/>
          <w:color w:val="1F2937"/>
          <w:sz w:val="23"/>
        </w:rPr>
        <w:t xml:space="preserve"> concludes the project and outlines future directions.</w:t>
      </w:r>
    </w:p>
    <w:p>
      <w:r>
        <w:br w:type="page"/>
      </w:r>
    </w:p>
    <w:p>
      <w:pPr>
        <w:pStyle w:val="Heading1"/>
        <w:keepNext/>
        <w:spacing w:before="320" w:after="160"/>
        <w:jc w:val="left"/>
      </w:pPr>
      <w:r>
        <w:rPr>
          <w:rFonts w:ascii="Times New Roman" w:hAnsi="Times New Roman"/>
          <w:b/>
          <w:i w:val="0"/>
          <w:color w:val="0A2540"/>
          <w:sz w:val="36"/>
        </w:rPr>
        <w:t>CHAPTER 2: LITERATURE REVIEW</w:t>
      </w:r>
    </w:p>
    <w:p>
      <w:pPr>
        <w:pStyle w:val="Heading2"/>
        <w:keepNext/>
        <w:spacing w:before="280" w:after="120"/>
        <w:jc w:val="left"/>
      </w:pPr>
      <w:r>
        <w:rPr>
          <w:rFonts w:ascii="Times New Roman" w:hAnsi="Times New Roman"/>
          <w:b/>
          <w:i w:val="0"/>
          <w:color w:val="1D4ED8"/>
          <w:sz w:val="28"/>
        </w:rPr>
        <w:t>2.1 Overview of Motorcycle Safety Research</w:t>
      </w:r>
    </w:p>
    <w:p>
      <w:pPr>
        <w:spacing w:line="276" w:lineRule="auto" w:before="40" w:after="120"/>
        <w:jc w:val="both"/>
      </w:pPr>
      <w:r>
        <w:rPr>
          <w:rFonts w:ascii="Times New Roman" w:hAnsi="Times New Roman"/>
          <w:b w:val="0"/>
          <w:i w:val="0"/>
          <w:color w:val="1F2937"/>
          <w:sz w:val="23"/>
        </w:rPr>
        <w:t xml:space="preserve">Motorcycle fatalities represent a disproportionate burden on road safety statistics globally. The World Health Organization (WHO) identifies powered two-wheelers as the single largest category of road traffic fatalities in low and middle-income countries. Research by Hurt et al. and subsequent studies consistently identify </w:t>
      </w:r>
      <w:r>
        <w:rPr>
          <w:rFonts w:ascii="Times New Roman" w:hAnsi="Times New Roman"/>
          <w:b/>
          <w:i w:val="0"/>
          <w:color w:val="1F2937"/>
          <w:sz w:val="23"/>
        </w:rPr>
        <w:t>operator error, inattention, and impairment</w:t>
      </w:r>
      <w:r>
        <w:rPr>
          <w:rFonts w:ascii="Times New Roman" w:hAnsi="Times New Roman"/>
          <w:b w:val="0"/>
          <w:i w:val="0"/>
          <w:color w:val="1F2937"/>
          <w:sz w:val="23"/>
        </w:rPr>
        <w:t xml:space="preserve"> as the top causal factors. The challenge with motorcycle-specific safety systems is the constrained form factor, the absence of a cabin (which eliminates traditional camera mounting points), and the highly dynamic nature of two-wheeler motion.</w:t>
      </w:r>
    </w:p>
    <w:p>
      <w:pPr>
        <w:pStyle w:val="Heading2"/>
        <w:keepNext/>
        <w:spacing w:before="280" w:after="120"/>
        <w:jc w:val="left"/>
      </w:pPr>
      <w:r>
        <w:rPr>
          <w:rFonts w:ascii="Times New Roman" w:hAnsi="Times New Roman"/>
          <w:b/>
          <w:i w:val="0"/>
          <w:color w:val="1D4ED8"/>
          <w:sz w:val="28"/>
        </w:rPr>
        <w:t>2.2 Existing Smart Helmet Systems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1805"/>
        <w:gridCol w:w="1805"/>
        <w:gridCol w:w="1805"/>
        <w:gridCol w:w="1805"/>
        <w:gridCol w:w="1805"/>
      </w:tblGrid>
      <w:tr>
        <w:trPr>
          <w:cantSplit/>
          <w:tblHeader/>
        </w:trPr>
        <w:tc>
          <w:tcPr>
            <w:tcW w:type="dxa" w:w="1805"/>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System</w:t>
            </w:r>
          </w:p>
        </w:tc>
        <w:tc>
          <w:tcPr>
            <w:tcW w:type="dxa" w:w="1805"/>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Sensors</w:t>
            </w:r>
          </w:p>
        </w:tc>
        <w:tc>
          <w:tcPr>
            <w:tcW w:type="dxa" w:w="1805"/>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AI</w:t>
            </w:r>
          </w:p>
        </w:tc>
        <w:tc>
          <w:tcPr>
            <w:tcW w:type="dxa" w:w="1805"/>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Emergency</w:t>
            </w:r>
          </w:p>
        </w:tc>
        <w:tc>
          <w:tcPr>
            <w:tcW w:type="dxa" w:w="1805"/>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Limitations</w:t>
            </w:r>
          </w:p>
        </w:tc>
      </w:tr>
      <w:tr>
        <w:trPr>
          <w:cantSplit/>
        </w:trPr>
        <w:tc>
          <w:tcPr>
            <w:tcW w:type="dxa" w:w="1805"/>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LIVALL Helmet</w:t>
            </w:r>
          </w:p>
        </w:tc>
        <w:tc>
          <w:tcPr>
            <w:tcW w:type="dxa" w:w="1805"/>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IMU only</w:t>
            </w:r>
          </w:p>
        </w:tc>
        <w:tc>
          <w:tcPr>
            <w:tcW w:type="dxa" w:w="1805"/>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No</w:t>
            </w:r>
          </w:p>
        </w:tc>
        <w:tc>
          <w:tcPr>
            <w:tcW w:type="dxa" w:w="1805"/>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SOS button</w:t>
            </w:r>
          </w:p>
        </w:tc>
        <w:tc>
          <w:tcPr>
            <w:tcW w:type="dxa" w:w="1805"/>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No vision AI</w:t>
            </w:r>
          </w:p>
        </w:tc>
      </w:tr>
      <w:tr>
        <w:trPr>
          <w:cantSplit/>
        </w:trPr>
        <w:tc>
          <w:tcPr>
            <w:tcW w:type="dxa" w:w="1805"/>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Jarvish X-AR</w:t>
            </w:r>
          </w:p>
        </w:tc>
        <w:tc>
          <w:tcPr>
            <w:tcW w:type="dxa" w:w="1805"/>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IMU, camera</w:t>
            </w:r>
          </w:p>
        </w:tc>
        <w:tc>
          <w:tcPr>
            <w:tcW w:type="dxa" w:w="1805"/>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Basic CV</w:t>
            </w:r>
          </w:p>
        </w:tc>
        <w:tc>
          <w:tcPr>
            <w:tcW w:type="dxa" w:w="1805"/>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Manual</w:t>
            </w:r>
          </w:p>
        </w:tc>
        <w:tc>
          <w:tcPr>
            <w:tcW w:type="dxa" w:w="1805"/>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No ML fusion</w:t>
            </w:r>
          </w:p>
        </w:tc>
      </w:tr>
      <w:tr>
        <w:trPr>
          <w:cantSplit/>
        </w:trPr>
        <w:tc>
          <w:tcPr>
            <w:tcW w:type="dxa" w:w="1805"/>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Sena Systems</w:t>
            </w:r>
          </w:p>
        </w:tc>
        <w:tc>
          <w:tcPr>
            <w:tcW w:type="dxa" w:w="1805"/>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None</w:t>
            </w:r>
          </w:p>
        </w:tc>
        <w:tc>
          <w:tcPr>
            <w:tcW w:type="dxa" w:w="1805"/>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No</w:t>
            </w:r>
          </w:p>
        </w:tc>
        <w:tc>
          <w:tcPr>
            <w:tcW w:type="dxa" w:w="1805"/>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Phone-based</w:t>
            </w:r>
          </w:p>
        </w:tc>
        <w:tc>
          <w:tcPr>
            <w:tcW w:type="dxa" w:w="1805"/>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No sensor</w:t>
            </w:r>
          </w:p>
        </w:tc>
      </w:tr>
      <w:tr>
        <w:trPr>
          <w:cantSplit/>
        </w:trPr>
        <w:tc>
          <w:tcPr>
            <w:tcW w:type="dxa" w:w="1805"/>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Academic IoT Helmets</w:t>
            </w:r>
          </w:p>
        </w:tc>
        <w:tc>
          <w:tcPr>
            <w:tcW w:type="dxa" w:w="1805"/>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IMU, GPS</w:t>
            </w:r>
          </w:p>
        </w:tc>
        <w:tc>
          <w:tcPr>
            <w:tcW w:type="dxa" w:w="1805"/>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No</w:t>
            </w:r>
          </w:p>
        </w:tc>
        <w:tc>
          <w:tcPr>
            <w:tcW w:type="dxa" w:w="1805"/>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SMS only</w:t>
            </w:r>
          </w:p>
        </w:tc>
        <w:tc>
          <w:tcPr>
            <w:tcW w:type="dxa" w:w="1805"/>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No vision pipeline</w:t>
            </w:r>
          </w:p>
        </w:tc>
      </w:tr>
      <w:tr>
        <w:trPr>
          <w:cantSplit/>
        </w:trPr>
        <w:tc>
          <w:tcPr>
            <w:tcW w:type="dxa" w:w="1805"/>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DivyaDrishti (This work)</w:t>
            </w:r>
          </w:p>
        </w:tc>
        <w:tc>
          <w:tcPr>
            <w:tcW w:type="dxa" w:w="1805"/>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IMU, GPS, MQ3, RFID, Camera</w:t>
            </w:r>
          </w:p>
        </w:tc>
        <w:tc>
          <w:tcPr>
            <w:tcW w:type="dxa" w:w="1805"/>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Full AI pipeline</w:t>
            </w:r>
          </w:p>
        </w:tc>
        <w:tc>
          <w:tcPr>
            <w:tcW w:type="dxa" w:w="1805"/>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Automated</w:t>
            </w:r>
          </w:p>
        </w:tc>
        <w:tc>
          <w:tcPr>
            <w:tcW w:type="dxa" w:w="1805"/>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Laptop-based edge</w:t>
            </w:r>
          </w:p>
        </w:tc>
      </w:tr>
    </w:tbl>
    <w:p>
      <w:pPr>
        <w:spacing w:before="0" w:after="120"/>
      </w:pPr>
    </w:p>
    <w:p>
      <w:pPr>
        <w:spacing w:line="276" w:lineRule="auto" w:before="40" w:after="120"/>
        <w:jc w:val="both"/>
      </w:pPr>
      <w:r>
        <w:rPr>
          <w:rFonts w:ascii="Times New Roman" w:hAnsi="Times New Roman"/>
          <w:b w:val="0"/>
          <w:i w:val="0"/>
          <w:color w:val="1F2937"/>
          <w:sz w:val="23"/>
        </w:rPr>
        <w:t>Current commercial smart helmets focus primarily on communication features (Bluetooth audio, navigation) or rudimentary fall detection. Very few integrate comprehensive AI-based risk prediction. Academic prototype systems typically address individual problems (drowsiness OR lane detection OR crash detection) but rarely integrate all three with real hardware telemetry in a unified system.</w:t>
      </w:r>
    </w:p>
    <w:p>
      <w:pPr>
        <w:keepNext/>
        <w:spacing w:before="240" w:after="80"/>
        <w:jc w:val="center"/>
      </w:pPr>
      <w:r>
        <w:drawing>
          <wp:inline xmlns:a="http://schemas.openxmlformats.org/drawingml/2006/main" xmlns:pic="http://schemas.openxmlformats.org/drawingml/2006/picture">
            <wp:extent cx="5303520" cy="2892829"/>
            <wp:docPr id="2" name="Picture 2"/>
            <wp:cNvGraphicFramePr>
              <a:graphicFrameLocks noChangeAspect="1"/>
            </wp:cNvGraphicFramePr>
            <a:graphic>
              <a:graphicData uri="http://schemas.openxmlformats.org/drawingml/2006/picture">
                <pic:pic>
                  <pic:nvPicPr>
                    <pic:cNvPr id="0" name="fig_comparative_matrix.png"/>
                    <pic:cNvPicPr/>
                  </pic:nvPicPr>
                  <pic:blipFill>
                    <a:blip r:embed="rId11"/>
                    <a:stretch>
                      <a:fillRect/>
                    </a:stretch>
                  </pic:blipFill>
                  <pic:spPr>
                    <a:xfrm>
                      <a:off x="0" y="0"/>
                      <a:ext cx="5303520" cy="2892829"/>
                    </a:xfrm>
                    <a:prstGeom prst="rect"/>
                  </pic:spPr>
                </pic:pic>
              </a:graphicData>
            </a:graphic>
          </wp:inline>
        </w:drawing>
      </w:r>
    </w:p>
    <w:p>
      <w:pPr>
        <w:spacing w:before="40" w:after="280"/>
        <w:jc w:val="center"/>
      </w:pPr>
      <w:r>
        <w:rPr>
          <w:rFonts w:ascii="Times New Roman" w:hAnsi="Times New Roman"/>
          <w:b/>
          <w:color w:val="1D4ED8"/>
          <w:sz w:val="20"/>
        </w:rPr>
        <w:t xml:space="preserve">Figure 2.1: </w:t>
      </w:r>
      <w:r>
        <w:rPr>
          <w:rFonts w:ascii="Times New Roman" w:hAnsi="Times New Roman"/>
          <w:i/>
          <w:color w:val="6B7280"/>
          <w:sz w:val="20"/>
        </w:rPr>
        <w:t>Comparative Capability Analysis: Motorcycle Safety Platforms vs. DivyaDrishti — Demonstrating superior multi-modal integration across vision AI, drowsiness tracking, lane departure, impact detection, and telemetry streaming.</w:t>
      </w:r>
    </w:p>
    <w:p>
      <w:pPr>
        <w:pStyle w:val="Heading2"/>
        <w:keepNext/>
        <w:spacing w:before="280" w:after="120"/>
        <w:jc w:val="left"/>
      </w:pPr>
      <w:r>
        <w:rPr>
          <w:rFonts w:ascii="Times New Roman" w:hAnsi="Times New Roman"/>
          <w:b/>
          <w:i w:val="0"/>
          <w:color w:val="1D4ED8"/>
          <w:sz w:val="28"/>
        </w:rPr>
        <w:t>2.3 Drowsiness Detection Techniques</w:t>
      </w:r>
    </w:p>
    <w:p>
      <w:pPr>
        <w:spacing w:line="276" w:lineRule="auto" w:before="40" w:after="120"/>
        <w:jc w:val="both"/>
      </w:pPr>
      <w:r>
        <w:rPr>
          <w:rFonts w:ascii="Times New Roman" w:hAnsi="Times New Roman"/>
          <w:b w:val="0"/>
          <w:i w:val="0"/>
          <w:color w:val="1F2937"/>
          <w:sz w:val="23"/>
        </w:rPr>
        <w:t>The state of the art in drowsiness detection spans multiple modalities:</w:t>
      </w:r>
    </w:p>
    <w:p>
      <w:pPr>
        <w:spacing w:line="276" w:lineRule="auto" w:before="40" w:after="120"/>
        <w:jc w:val="both"/>
      </w:pPr>
      <w:r>
        <w:rPr>
          <w:rFonts w:ascii="Times New Roman" w:hAnsi="Times New Roman"/>
          <w:b/>
          <w:i w:val="0"/>
          <w:color w:val="1F2937"/>
          <w:sz w:val="23"/>
        </w:rPr>
        <w:t>Physiological Signals</w:t>
      </w:r>
      <w:r>
        <w:rPr>
          <w:rFonts w:ascii="Times New Roman" w:hAnsi="Times New Roman"/>
          <w:b w:val="0"/>
          <w:i w:val="0"/>
          <w:color w:val="1F2937"/>
          <w:sz w:val="23"/>
        </w:rPr>
        <w:t>: EEG (electroencephalography) and EOG (electrooculography) offer the highest accuracy but require medical-grade electrodes making them impractical for motorcycle use.</w:t>
      </w:r>
    </w:p>
    <w:p>
      <w:pPr>
        <w:spacing w:line="276" w:lineRule="auto" w:before="40" w:after="120"/>
        <w:jc w:val="both"/>
      </w:pPr>
      <w:r>
        <w:rPr>
          <w:rFonts w:ascii="Times New Roman" w:hAnsi="Times New Roman"/>
          <w:b/>
          <w:i w:val="0"/>
          <w:color w:val="1F2937"/>
          <w:sz w:val="23"/>
        </w:rPr>
        <w:t>Steering Pattern Analysis</w:t>
      </w:r>
      <w:r>
        <w:rPr>
          <w:rFonts w:ascii="Times New Roman" w:hAnsi="Times New Roman"/>
          <w:b w:val="0"/>
          <w:i w:val="0"/>
          <w:color w:val="1F2937"/>
          <w:sz w:val="23"/>
        </w:rPr>
        <w:t>: Used in automotive LDWS systems; not directly applicable to motorcycle handlebar patterns.</w:t>
      </w:r>
    </w:p>
    <w:p>
      <w:pPr>
        <w:spacing w:line="276" w:lineRule="auto" w:before="40" w:after="120"/>
        <w:jc w:val="both"/>
      </w:pPr>
      <w:r>
        <w:rPr>
          <w:rFonts w:ascii="Times New Roman" w:hAnsi="Times New Roman"/>
          <w:b/>
          <w:i w:val="0"/>
          <w:color w:val="1F2937"/>
          <w:sz w:val="23"/>
        </w:rPr>
        <w:t>Computer Vision (EAR-based)</w:t>
      </w:r>
      <w:r>
        <w:rPr>
          <w:rFonts w:ascii="Times New Roman" w:hAnsi="Times New Roman"/>
          <w:b w:val="0"/>
          <w:i w:val="0"/>
          <w:color w:val="1F2937"/>
          <w:sz w:val="23"/>
        </w:rPr>
        <w:t>: The Eye Aspect Ratio (EAR) method, introduced by Soukupová and Čech (2016), computes the ratio of vertical to horizontal eye landmarks. An EAR below a threshold (typically 0.20–0.25) indicates eye closure. This method has been validated in numerous studies with &gt;90% accuracy for drowsiness classification.</w:t>
      </w:r>
    </w:p>
    <w:p>
      <w:pPr>
        <w:spacing w:line="276" w:lineRule="auto" w:before="40" w:after="120"/>
        <w:jc w:val="both"/>
      </w:pPr>
      <w:r>
        <w:rPr>
          <w:rFonts w:ascii="Times New Roman" w:hAnsi="Times New Roman"/>
          <w:b/>
          <w:i w:val="0"/>
          <w:color w:val="1F2937"/>
          <w:sz w:val="23"/>
        </w:rPr>
        <w:t>Deep Learning (CNN-based)</w:t>
      </w:r>
      <w:r>
        <w:rPr>
          <w:rFonts w:ascii="Times New Roman" w:hAnsi="Times New Roman"/>
          <w:b w:val="0"/>
          <w:i w:val="0"/>
          <w:color w:val="1F2937"/>
          <w:sz w:val="23"/>
        </w:rPr>
        <w:t>: Models such as those trained on the NTHU Driver Drowsiness Detection dataset achieve high accuracy but require significant computational resources — unsuitable for real-time helmet edge inference.</w:t>
      </w:r>
    </w:p>
    <w:p>
      <w:pPr>
        <w:spacing w:line="276" w:lineRule="auto" w:before="40" w:after="120"/>
        <w:jc w:val="both"/>
      </w:pPr>
      <w:r>
        <w:rPr>
          <w:rFonts w:ascii="Times New Roman" w:hAnsi="Times New Roman"/>
          <w:b/>
          <w:i w:val="0"/>
          <w:color w:val="1F2937"/>
          <w:sz w:val="23"/>
        </w:rPr>
        <w:t>DivyaDrishti's approach</w:t>
      </w:r>
      <w:r>
        <w:rPr>
          <w:rFonts w:ascii="Times New Roman" w:hAnsi="Times New Roman"/>
          <w:b w:val="0"/>
          <w:i w:val="0"/>
          <w:color w:val="1F2937"/>
          <w:sz w:val="23"/>
        </w:rPr>
        <w:t>: The system implements MediaPipe Face Landmarker (a lightweight, optimized model) to extract 478 facial landmark coordinates in VIDEO streaming mode. EAR is computed geometrically from 6 specific landmark indices per eye, with a fused threshold (EAR &lt; 0.22 OR blendshape blink score &gt; 0.45) and a 0.5-second grace period for blink/jitter robustness.</w:t>
      </w:r>
    </w:p>
    <w:p>
      <w:pPr>
        <w:pStyle w:val="Heading2"/>
        <w:keepNext/>
        <w:spacing w:before="280" w:after="120"/>
        <w:jc w:val="left"/>
      </w:pPr>
      <w:r>
        <w:rPr>
          <w:rFonts w:ascii="Times New Roman" w:hAnsi="Times New Roman"/>
          <w:b/>
          <w:i w:val="0"/>
          <w:color w:val="1D4ED8"/>
          <w:sz w:val="28"/>
        </w:rPr>
        <w:t>2.4 Lane Departure Warning Systems</w:t>
      </w:r>
    </w:p>
    <w:p>
      <w:pPr>
        <w:spacing w:line="276" w:lineRule="auto" w:before="40" w:after="120"/>
        <w:jc w:val="both"/>
      </w:pPr>
      <w:r>
        <w:rPr>
          <w:rFonts w:ascii="Times New Roman" w:hAnsi="Times New Roman"/>
          <w:b w:val="0"/>
          <w:i w:val="0"/>
          <w:color w:val="1F2937"/>
          <w:sz w:val="23"/>
        </w:rPr>
        <w:t>Lane Departure Warning Systems (LDWS) are standard in modern automobiles (Mobileye, Tesla Autopilot) but absent from motorcycles. The fundamental challenge in lane detection is robustness under varying lighting, road marking quality, and perspective distortion.</w:t>
      </w:r>
    </w:p>
    <w:p>
      <w:pPr>
        <w:spacing w:line="276" w:lineRule="auto" w:before="40" w:after="120"/>
        <w:jc w:val="both"/>
      </w:pPr>
      <w:r>
        <w:rPr>
          <w:rFonts w:ascii="Times New Roman" w:hAnsi="Times New Roman"/>
          <w:b w:val="0"/>
          <w:i w:val="0"/>
          <w:color w:val="1F2937"/>
          <w:sz w:val="23"/>
        </w:rPr>
        <w:t>The classic pipeline — Grayscale → Gaussian Blur → Canny Edges → Hough Transform → linear extrapolation — is reliable on highways but fails on curved roads, worn markings, and complex intersections.</w:t>
      </w:r>
    </w:p>
    <w:p>
      <w:pPr>
        <w:spacing w:line="276" w:lineRule="auto" w:before="40" w:after="120"/>
        <w:jc w:val="both"/>
      </w:pPr>
      <w:r>
        <w:rPr>
          <w:rFonts w:ascii="Times New Roman" w:hAnsi="Times New Roman"/>
          <w:b/>
          <w:i w:val="0"/>
          <w:color w:val="1F2937"/>
          <w:sz w:val="23"/>
        </w:rPr>
        <w:t>DivyaDrishti</w:t>
      </w:r>
      <w:r>
        <w:rPr>
          <w:rFonts w:ascii="Times New Roman" w:hAnsi="Times New Roman"/>
          <w:b w:val="0"/>
          <w:i w:val="0"/>
          <w:color w:val="1F2937"/>
          <w:sz w:val="23"/>
        </w:rPr>
        <w:t xml:space="preserve"> employs a more robust approach: HLS color space S-channel thresholding (to isolate yellow and white markings independent of overall illumination) combined with Sobel-X gradient detection, followed by second-degree polynomial fitting with Exponential Moving Average (EMA, α=0.2) temporal smoothing for jitter-free curved lane representation.</w:t>
      </w:r>
    </w:p>
    <w:p>
      <w:pPr>
        <w:pStyle w:val="Heading2"/>
        <w:keepNext/>
        <w:spacing w:before="280" w:after="120"/>
        <w:jc w:val="left"/>
      </w:pPr>
      <w:r>
        <w:rPr>
          <w:rFonts w:ascii="Times New Roman" w:hAnsi="Times New Roman"/>
          <w:b/>
          <w:i w:val="0"/>
          <w:color w:val="1D4ED8"/>
          <w:sz w:val="28"/>
        </w:rPr>
        <w:t>2.5 Object Detection for ADAS</w:t>
      </w:r>
    </w:p>
    <w:p>
      <w:pPr>
        <w:spacing w:line="276" w:lineRule="auto" w:before="40" w:after="120"/>
        <w:jc w:val="both"/>
      </w:pPr>
      <w:r>
        <w:rPr>
          <w:rFonts w:ascii="Times New Roman" w:hAnsi="Times New Roman"/>
          <w:b w:val="0"/>
          <w:i w:val="0"/>
          <w:color w:val="1F2937"/>
          <w:sz w:val="23"/>
        </w:rPr>
        <w:t xml:space="preserve">YOLO (You Only Look Once) architectures have become the de-facto standard for real-time object detection in ADAS applications. </w:t>
      </w:r>
      <w:r>
        <w:rPr>
          <w:rFonts w:ascii="Times New Roman" w:hAnsi="Times New Roman"/>
          <w:b/>
          <w:i w:val="0"/>
          <w:color w:val="1F2937"/>
          <w:sz w:val="23"/>
        </w:rPr>
        <w:t>YOLOv8</w:t>
      </w:r>
      <w:r>
        <w:rPr>
          <w:rFonts w:ascii="Times New Roman" w:hAnsi="Times New Roman"/>
          <w:b w:val="0"/>
          <w:i w:val="0"/>
          <w:color w:val="1F2937"/>
          <w:sz w:val="23"/>
        </w:rPr>
        <w:t xml:space="preserve"> (Ultralytics, 2023) significantly improves upon YOLOv5 with an anchor-free architecture, improved accuracy on small objects, and faster inference.</w:t>
      </w:r>
    </w:p>
    <w:p>
      <w:pPr>
        <w:spacing w:line="276" w:lineRule="auto" w:before="40" w:after="120"/>
        <w:jc w:val="both"/>
      </w:pPr>
      <w:r>
        <w:rPr>
          <w:rFonts w:ascii="Times New Roman" w:hAnsi="Times New Roman"/>
          <w:b w:val="0"/>
          <w:i w:val="0"/>
          <w:color w:val="1F2937"/>
          <w:sz w:val="23"/>
        </w:rPr>
        <w:t xml:space="preserve">DivyaDrishti uses </w:t>
      </w:r>
      <w:r>
        <w:rPr>
          <w:rFonts w:ascii="Times New Roman" w:hAnsi="Times New Roman"/>
          <w:b/>
          <w:i w:val="0"/>
          <w:color w:val="1F2937"/>
          <w:sz w:val="23"/>
        </w:rPr>
        <w:t>YOLOv8n</w:t>
      </w:r>
      <w:r>
        <w:rPr>
          <w:rFonts w:ascii="Times New Roman" w:hAnsi="Times New Roman"/>
          <w:b w:val="0"/>
          <w:i w:val="0"/>
          <w:color w:val="1F2937"/>
          <w:sz w:val="23"/>
        </w:rPr>
        <w:t xml:space="preserve"> (nano — smallest variant, 3.2M parameters, 6.3 GFLOPs), which achieves 37.3 mAP on COCO80 at ~180 FPS on modern GPU hardware, making it practical for real-time laptop edge inference. The system detects 6 safety-relevant COCO classes: person, bicycle, car, motorcycle, bus, and truck, and estimates monocular distance using the pinhole camera model: </w:t>
      </w:r>
      <w:r>
        <w:rPr>
          <w:rFonts w:ascii="Times New Roman" w:hAnsi="Times New Roman"/>
          <w:b/>
          <w:i w:val="0"/>
          <w:color w:val="1F2937"/>
          <w:sz w:val="23"/>
        </w:rPr>
        <w:t>Distance = (Real_Width × Focal_Length) / Pixel_Width</w:t>
      </w:r>
      <w:r>
        <w:rPr>
          <w:rFonts w:ascii="Times New Roman" w:hAnsi="Times New Roman"/>
          <w:b w:val="0"/>
          <w:i w:val="0"/>
          <w:color w:val="1F2937"/>
          <w:sz w:val="23"/>
        </w:rPr>
        <w:t>.</w:t>
      </w:r>
    </w:p>
    <w:p>
      <w:pPr>
        <w:pStyle w:val="Heading2"/>
        <w:keepNext/>
        <w:spacing w:before="280" w:after="120"/>
        <w:jc w:val="left"/>
      </w:pPr>
      <w:r>
        <w:rPr>
          <w:rFonts w:ascii="Times New Roman" w:hAnsi="Times New Roman"/>
          <w:b/>
          <w:i w:val="0"/>
          <w:color w:val="1D4ED8"/>
          <w:sz w:val="28"/>
        </w:rPr>
        <w:t>2.6 Sensor Fusion and ML in Vehicular Safety</w:t>
      </w:r>
    </w:p>
    <w:p>
      <w:pPr>
        <w:spacing w:line="276" w:lineRule="auto" w:before="40" w:after="120"/>
        <w:jc w:val="both"/>
      </w:pPr>
      <w:r>
        <w:rPr>
          <w:rFonts w:ascii="Times New Roman" w:hAnsi="Times New Roman"/>
          <w:b w:val="0"/>
          <w:i w:val="0"/>
          <w:color w:val="1F2937"/>
          <w:sz w:val="23"/>
        </w:rPr>
        <w:t>Sensor fusion — combining data from multiple heterogeneous sensors into a unified representation — is central to modern ADAS. The Random Forest algorithm, introduced by Breiman (2001), is particularly well-suited for vehicular safety fusion due to its robustness to noisy sensor data, ability to handle mixed feature types (continuous IMU values + binary lane_departure flag), interpretability through feature importance, and fast inference time.</w:t>
      </w:r>
    </w:p>
    <w:p>
      <w:pPr>
        <w:spacing w:line="276" w:lineRule="auto" w:before="40" w:after="120"/>
        <w:jc w:val="both"/>
      </w:pPr>
      <w:r>
        <w:rPr>
          <w:rFonts w:ascii="Times New Roman" w:hAnsi="Times New Roman"/>
          <w:b w:val="0"/>
          <w:i w:val="0"/>
          <w:color w:val="1F2937"/>
          <w:sz w:val="23"/>
        </w:rPr>
        <w:t>Several academic studies have applied Random Forest to IMU-based crash detection (achieving &gt;95% accuracy on benchmark datasets). DivyaDrishti extends this by fusing 6 IMU-derived features with 6 computer vision features for a unified 12-dimensional feature space.</w:t>
      </w:r>
    </w:p>
    <w:p>
      <w:pPr>
        <w:pStyle w:val="Heading2"/>
        <w:keepNext/>
        <w:spacing w:before="280" w:after="120"/>
        <w:jc w:val="left"/>
      </w:pPr>
      <w:r>
        <w:rPr>
          <w:rFonts w:ascii="Times New Roman" w:hAnsi="Times New Roman"/>
          <w:b/>
          <w:i w:val="0"/>
          <w:color w:val="1D4ED8"/>
          <w:sz w:val="28"/>
        </w:rPr>
        <w:t>2.7 Research Gap and Novelty</w:t>
      </w:r>
    </w:p>
    <w:p>
      <w:pPr>
        <w:spacing w:line="276" w:lineRule="auto" w:before="40" w:after="120"/>
        <w:jc w:val="both"/>
      </w:pPr>
      <w:r>
        <w:rPr>
          <w:rFonts w:ascii="Times New Roman" w:hAnsi="Times New Roman"/>
          <w:b w:val="0"/>
          <w:i w:val="0"/>
          <w:color w:val="1F2937"/>
          <w:sz w:val="23"/>
        </w:rPr>
        <w:t>The key research gaps this project addresses are:</w:t>
      </w:r>
    </w:p>
    <w:p>
      <w:pPr>
        <w:pStyle w:val="ListNumber"/>
        <w:spacing w:before="20" w:after="60" w:line="276" w:lineRule="auto"/>
      </w:pPr>
      <w:r>
        <w:rPr>
          <w:rFonts w:ascii="Times New Roman" w:hAnsi="Times New Roman"/>
          <w:b/>
          <w:i w:val="0"/>
          <w:color w:val="1F2937"/>
          <w:sz w:val="23"/>
        </w:rPr>
        <w:t>No existing system</w:t>
      </w:r>
      <w:r>
        <w:rPr>
          <w:rFonts w:ascii="Times New Roman" w:hAnsi="Times New Roman"/>
          <w:b w:val="0"/>
          <w:i w:val="0"/>
          <w:color w:val="1F2937"/>
          <w:sz w:val="23"/>
        </w:rPr>
        <w:t xml:space="preserve"> combines real-time hardware IMU telemetry + lane departure + drowsiness detection + object detection + Random Forest classification in a unified pipeline for motorcycles.</w:t>
      </w:r>
    </w:p>
    <w:p>
      <w:pPr>
        <w:pStyle w:val="ListNumber"/>
        <w:spacing w:before="20" w:after="60" w:line="276" w:lineRule="auto"/>
      </w:pPr>
      <w:r>
        <w:rPr>
          <w:rFonts w:ascii="Times New Roman" w:hAnsi="Times New Roman"/>
          <w:b/>
          <w:i w:val="0"/>
          <w:color w:val="1F2937"/>
          <w:sz w:val="23"/>
        </w:rPr>
        <w:t>No existing academic prototype</w:t>
      </w:r>
      <w:r>
        <w:rPr>
          <w:rFonts w:ascii="Times New Roman" w:hAnsi="Times New Roman"/>
          <w:b w:val="0"/>
          <w:i w:val="0"/>
          <w:color w:val="1F2937"/>
          <w:sz w:val="23"/>
        </w:rPr>
        <w:t xml:space="preserve"> includes a fully automated emergency response with incident video clip export and cloud hosting.</w:t>
      </w:r>
    </w:p>
    <w:p>
      <w:pPr>
        <w:pStyle w:val="ListNumber"/>
        <w:spacing w:before="20" w:after="60" w:line="276" w:lineRule="auto"/>
      </w:pPr>
      <w:r>
        <w:rPr>
          <w:rFonts w:ascii="Times New Roman" w:hAnsi="Times New Roman"/>
          <w:b/>
          <w:i w:val="0"/>
          <w:color w:val="1F2937"/>
          <w:sz w:val="23"/>
        </w:rPr>
        <w:t>No existing system</w:t>
      </w:r>
      <w:r>
        <w:rPr>
          <w:rFonts w:ascii="Times New Roman" w:hAnsi="Times New Roman"/>
          <w:b w:val="0"/>
          <w:i w:val="0"/>
          <w:color w:val="1F2937"/>
          <w:sz w:val="23"/>
        </w:rPr>
        <w:t xml:space="preserve"> implements RFID-gated authentication with session management for helmet access control.</w:t>
      </w:r>
    </w:p>
    <w:p>
      <w:pPr>
        <w:pStyle w:val="ListNumber"/>
        <w:spacing w:before="20" w:after="60" w:line="276" w:lineRule="auto"/>
      </w:pPr>
      <w:r>
        <w:rPr>
          <w:rFonts w:ascii="Times New Roman" w:hAnsi="Times New Roman"/>
          <w:b/>
          <w:i w:val="0"/>
          <w:color w:val="1F2937"/>
          <w:sz w:val="23"/>
        </w:rPr>
        <w:t>The "Black Box" concept</w:t>
      </w:r>
      <w:r>
        <w:rPr>
          <w:rFonts w:ascii="Times New Roman" w:hAnsi="Times New Roman"/>
          <w:b w:val="0"/>
          <w:i w:val="0"/>
          <w:color w:val="1F2937"/>
          <w:sz w:val="23"/>
        </w:rPr>
        <w:t xml:space="preserve"> applied to motorcycle helmets (rolling 10-second video buffer with automatic crash-triggered export) is novel in the academic literature.</w:t>
      </w:r>
    </w:p>
    <w:p>
      <w:r>
        <w:br w:type="page"/>
      </w:r>
    </w:p>
    <w:p>
      <w:pPr>
        <w:pStyle w:val="Heading1"/>
        <w:keepNext/>
        <w:spacing w:before="320" w:after="160"/>
        <w:jc w:val="left"/>
      </w:pPr>
      <w:r>
        <w:rPr>
          <w:rFonts w:ascii="Times New Roman" w:hAnsi="Times New Roman"/>
          <w:b/>
          <w:i w:val="0"/>
          <w:color w:val="0A2540"/>
          <w:sz w:val="36"/>
        </w:rPr>
        <w:t>CHAPTER 3: SYSTEM REQUIREMENTS</w:t>
      </w:r>
    </w:p>
    <w:p>
      <w:pPr>
        <w:pStyle w:val="Heading2"/>
        <w:keepNext/>
        <w:spacing w:before="280" w:after="120"/>
        <w:jc w:val="left"/>
      </w:pPr>
      <w:r>
        <w:rPr>
          <w:rFonts w:ascii="Times New Roman" w:hAnsi="Times New Roman"/>
          <w:b/>
          <w:i w:val="0"/>
          <w:color w:val="1D4ED8"/>
          <w:sz w:val="28"/>
        </w:rPr>
        <w:t>3.1 Hardware Requirements</w:t>
      </w:r>
    </w:p>
    <w:p>
      <w:pPr>
        <w:pStyle w:val="Heading3"/>
        <w:keepNext/>
        <w:spacing w:before="200" w:after="80"/>
        <w:jc w:val="left"/>
      </w:pPr>
      <w:r>
        <w:rPr>
          <w:rFonts w:ascii="Times New Roman" w:hAnsi="Times New Roman"/>
          <w:b/>
          <w:i w:val="0"/>
          <w:color w:val="334155"/>
          <w:sz w:val="24"/>
        </w:rPr>
        <w:t>3.1.1 Helmet Hardware Unit</w:t>
      </w:r>
    </w:p>
    <w:p>
      <w:pPr>
        <w:spacing w:line="276" w:lineRule="auto" w:before="40" w:after="120"/>
        <w:jc w:val="both"/>
      </w:pPr>
      <w:r>
        <w:rPr>
          <w:rFonts w:ascii="Times New Roman" w:hAnsi="Times New Roman"/>
          <w:b/>
          <w:i w:val="0"/>
          <w:color w:val="1F2937"/>
          <w:sz w:val="23"/>
        </w:rPr>
        <w:t>Table 3.1: Hardware Components and Specifications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2256"/>
        <w:gridCol w:w="2256"/>
        <w:gridCol w:w="2256"/>
        <w:gridCol w:w="2256"/>
      </w:tblGrid>
      <w:tr>
        <w:trPr>
          <w:cantSplit/>
          <w:tblHeader/>
        </w:trPr>
        <w:tc>
          <w:tcPr>
            <w:tcW w:type="dxa" w:w="2256"/>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Component</w:t>
            </w:r>
          </w:p>
        </w:tc>
        <w:tc>
          <w:tcPr>
            <w:tcW w:type="dxa" w:w="2256"/>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Model</w:t>
            </w:r>
          </w:p>
        </w:tc>
        <w:tc>
          <w:tcPr>
            <w:tcW w:type="dxa" w:w="2256"/>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Specification</w:t>
            </w:r>
          </w:p>
        </w:tc>
        <w:tc>
          <w:tcPr>
            <w:tcW w:type="dxa" w:w="2256"/>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Role</w:t>
            </w:r>
          </w:p>
        </w:tc>
      </w:tr>
      <w:tr>
        <w:trPr>
          <w:cantSplit/>
        </w:trPr>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Microcontroller</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Espressif ESP32 (WROOM-32)</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Dual-core Xtensa LX6 @ 240 MHz, 4 MB Flash, 520 KB SRAM, Wi-Fi 802.11 b/g/n, Bluetooth 4.2</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Central controller, Wi-Fi data transmission</w:t>
            </w:r>
          </w:p>
        </w:tc>
      </w:tr>
      <w:tr>
        <w:trPr>
          <w:cantSplit/>
        </w:trPr>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IMU Sensor</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InvenSense MPU6050</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6-axis (3-axis accel ±8g, 3-axis gyro ±500°/s), I2C @ 400 kHz, 16-bit ADC</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Acceleration, pitch, roll, gyroscope data</w:t>
            </w:r>
          </w:p>
        </w:tc>
      </w:tr>
      <w:tr>
        <w:trPr>
          <w:cantSplit/>
        </w:trPr>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GPS Module</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Quectel L86-M33</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Multi-GNSS (GPS+GLONASS+Galileo), EASY assist, 1Hz update rate, UART @ 9600 baud</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Precise location tracking</w:t>
            </w:r>
          </w:p>
        </w:tc>
      </w:tr>
      <w:tr>
        <w:trPr>
          <w:cantSplit/>
        </w:trPr>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Gas Sensor</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MQ-3 Alcohol Sensor</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ADC range 0–4095 (ESP32 12-bit), analog output, detects ethanol gas</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Alcohol impairment detection</w:t>
            </w:r>
          </w:p>
        </w:tc>
      </w:tr>
      <w:tr>
        <w:trPr>
          <w:cantSplit/>
        </w:trPr>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RFID Reader</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MFRC522</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13.56 MHz, SPI interface, ISO 14443 Type A/B, Mifare cards</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Rider authentication</w:t>
            </w:r>
          </w:p>
        </w:tc>
      </w:tr>
      <w:tr>
        <w:trPr>
          <w:cantSplit/>
        </w:trPr>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OLED Display</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SH1106G 128×64</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I2C @ 400 kHz, 1.3-inch, monochrome, 128×64 pixel resolution</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On-helmet status display</w:t>
            </w:r>
          </w:p>
        </w:tc>
      </w:tr>
      <w:tr>
        <w:trPr>
          <w:cantSplit/>
        </w:trPr>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Buzzer</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Piezoelectric 5V</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GPIO PWM driven via ledcAttach</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Audio alerts (impact, auth)</w:t>
            </w:r>
          </w:p>
        </w:tc>
      </w:tr>
      <w:tr>
        <w:trPr>
          <w:cantSplit/>
        </w:trPr>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Power Supply</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LiPo 3.7V / USB 5V</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USB-to-ESP32 via onboard regulator (3.3V output)</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System power</w:t>
            </w:r>
          </w:p>
        </w:tc>
      </w:tr>
      <w:tr>
        <w:trPr>
          <w:cantSplit/>
        </w:trPr>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Emergency QR Decals</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Dual Weatherproof Vinyl Decals</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ISO/IEC 18004 compliant, high-contrast, UV-resistant, front brow &amp; rear nape placement</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Zero-app bystander &amp; paramedic access to medical &amp; family ICE profile</w:t>
            </w:r>
          </w:p>
        </w:tc>
      </w:tr>
    </w:tbl>
    <w:p>
      <w:pPr>
        <w:spacing w:before="0" w:after="120"/>
      </w:pPr>
    </w:p>
    <w:p>
      <w:pPr>
        <w:pStyle w:val="Heading3"/>
        <w:keepNext/>
        <w:spacing w:before="200" w:after="80"/>
        <w:jc w:val="left"/>
      </w:pPr>
      <w:r>
        <w:rPr>
          <w:rFonts w:ascii="Times New Roman" w:hAnsi="Times New Roman"/>
          <w:b/>
          <w:i w:val="0"/>
          <w:color w:val="334155"/>
          <w:sz w:val="24"/>
        </w:rPr>
        <w:t>3.1.2 AI Computing Hardware (Edge Node)</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009"/>
        <w:gridCol w:w="3009"/>
        <w:gridCol w:w="3009"/>
      </w:tblGrid>
      <w:tr>
        <w:trPr>
          <w:cantSplit/>
          <w:tblHeader/>
        </w:trPr>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Component</w:t>
            </w:r>
          </w:p>
        </w:tc>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Minimum Specification</w:t>
            </w:r>
          </w:p>
        </w:tc>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Recommended</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Processor (CPU)</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Intel Core i5 8th Gen</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Intel Core i7 / AMD Ryzen 7</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RAM</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8 GB DDR4</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16 GB DDR4</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Storage</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50 GB SSD</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256 GB NVMe SSD</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Camera</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USB Webcam (720p, 30 FPS)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1080p, 60 FPS webcam</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GPU (Optional)</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Integrated Intel UHD 620</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NVIDIA GTX 1650 or higher</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OS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Windows 10 / Ubuntu 20.04</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Windows 11 / Ubuntu 22.04</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Network</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Wi-Fi 802.11 n</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Wi-Fi 802.11 ac (5 GHz)</w:t>
            </w:r>
          </w:p>
        </w:tc>
      </w:tr>
    </w:tbl>
    <w:p>
      <w:pPr>
        <w:spacing w:before="0" w:after="120"/>
      </w:pPr>
    </w:p>
    <w:p>
      <w:pPr>
        <w:pStyle w:val="Heading3"/>
        <w:keepNext/>
        <w:spacing w:before="200" w:after="80"/>
        <w:jc w:val="left"/>
      </w:pPr>
      <w:r>
        <w:rPr>
          <w:rFonts w:ascii="Times New Roman" w:hAnsi="Times New Roman"/>
          <w:b/>
          <w:i w:val="0"/>
          <w:color w:val="334155"/>
          <w:sz w:val="24"/>
        </w:rPr>
        <w:t>3.1.3 Circuit Connection Summary</w:t>
      </w:r>
    </w:p>
    <w:p>
      <w:pPr>
        <w:spacing w:line="276" w:lineRule="auto" w:before="40" w:after="120"/>
        <w:jc w:val="both"/>
      </w:pPr>
      <w:r>
        <w:rPr>
          <w:rFonts w:ascii="Times New Roman" w:hAnsi="Times New Roman"/>
          <w:b w:val="0"/>
          <w:i w:val="0"/>
          <w:color w:val="1F2937"/>
          <w:sz w:val="23"/>
        </w:rPr>
        <w:t>The ESP32 microcontroller interfaces with all sensors as follows:</w:t>
      </w:r>
    </w:p>
    <w:p>
      <w:pPr>
        <w:keepNext/>
        <w:spacing w:before="240" w:after="80"/>
        <w:jc w:val="center"/>
      </w:pPr>
      <w:r>
        <w:drawing>
          <wp:inline xmlns:a="http://schemas.openxmlformats.org/drawingml/2006/main" xmlns:pic="http://schemas.openxmlformats.org/drawingml/2006/picture">
            <wp:extent cx="5303520" cy="5303520"/>
            <wp:docPr id="3" name="Picture 3"/>
            <wp:cNvGraphicFramePr>
              <a:graphicFrameLocks noChangeAspect="1"/>
            </wp:cNvGraphicFramePr>
            <a:graphic>
              <a:graphicData uri="http://schemas.openxmlformats.org/drawingml/2006/picture">
                <pic:pic>
                  <pic:nvPicPr>
                    <pic:cNvPr id="0" name="esp32_circuit_diagram_1792680854707.png"/>
                    <pic:cNvPicPr/>
                  </pic:nvPicPr>
                  <pic:blipFill>
                    <a:blip r:embed="rId12"/>
                    <a:stretch>
                      <a:fillRect/>
                    </a:stretch>
                  </pic:blipFill>
                  <pic:spPr>
                    <a:xfrm>
                      <a:off x="0" y="0"/>
                      <a:ext cx="5303520" cy="5303520"/>
                    </a:xfrm>
                    <a:prstGeom prst="rect"/>
                  </pic:spPr>
                </pic:pic>
              </a:graphicData>
            </a:graphic>
          </wp:inline>
        </w:drawing>
      </w:r>
    </w:p>
    <w:p>
      <w:pPr>
        <w:spacing w:before="40" w:after="280"/>
        <w:jc w:val="center"/>
      </w:pPr>
      <w:r>
        <w:rPr>
          <w:rFonts w:ascii="Times New Roman" w:hAnsi="Times New Roman"/>
          <w:b/>
          <w:color w:val="1D4ED8"/>
          <w:sz w:val="20"/>
        </w:rPr>
        <w:t xml:space="preserve">Figure 4.2: </w:t>
      </w:r>
      <w:r>
        <w:rPr>
          <w:rFonts w:ascii="Times New Roman" w:hAnsi="Times New Roman"/>
          <w:i/>
          <w:color w:val="6B7280"/>
          <w:sz w:val="20"/>
        </w:rPr>
        <w:t>Hardware Circuit Diagram — ESP32 connected to MPU6050 (I2C), MFRC522 RFID (SPI), Quectel L86-M33 GPS (UART), MQ-3 Alcohol Sensor (ADC), SH1106 OLED (I2C), and Buzzer (PWM).</w:t>
      </w:r>
    </w:p>
    <w:p>
      <w:pPr>
        <w:spacing w:line="276" w:lineRule="auto" w:before="40" w:after="120"/>
        <w:jc w:val="both"/>
      </w:pPr>
      <w:r>
        <w:rPr>
          <w:rFonts w:ascii="Times New Roman" w:hAnsi="Times New Roman"/>
          <w:b/>
          <w:i w:val="0"/>
          <w:color w:val="1F2937"/>
          <w:sz w:val="23"/>
        </w:rPr>
        <w:t>Table 5.1: ESP32 GPIO Pin Assignment</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2256"/>
        <w:gridCol w:w="2256"/>
        <w:gridCol w:w="2256"/>
        <w:gridCol w:w="2256"/>
      </w:tblGrid>
      <w:tr>
        <w:trPr>
          <w:cantSplit/>
          <w:tblHeader/>
        </w:trPr>
        <w:tc>
          <w:tcPr>
            <w:tcW w:type="dxa" w:w="2256"/>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GPIO Pin</w:t>
            </w:r>
          </w:p>
        </w:tc>
        <w:tc>
          <w:tcPr>
            <w:tcW w:type="dxa" w:w="2256"/>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Connected Component</w:t>
            </w:r>
          </w:p>
        </w:tc>
        <w:tc>
          <w:tcPr>
            <w:tcW w:type="dxa" w:w="2256"/>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Protocol</w:t>
            </w:r>
          </w:p>
        </w:tc>
        <w:tc>
          <w:tcPr>
            <w:tcW w:type="dxa" w:w="2256"/>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Signal</w:t>
            </w:r>
          </w:p>
        </w:tc>
      </w:tr>
      <w:tr>
        <w:trPr>
          <w:cantSplit/>
        </w:trPr>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GPIO 21 (SDA)</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MPU6050 SDA</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I2C</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IMU data</w:t>
            </w:r>
          </w:p>
        </w:tc>
      </w:tr>
      <w:tr>
        <w:trPr>
          <w:cantSplit/>
        </w:trPr>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GPIO 22 (SCL)</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MPU6050 SCL, OLED SCL</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I2C</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Clock</w:t>
            </w:r>
          </w:p>
        </w:tc>
      </w:tr>
      <w:tr>
        <w:trPr>
          <w:cantSplit/>
        </w:trPr>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GPIO 5 (SS)</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MFRC522 SDA/SS</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SPI</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RFID Chip Select</w:t>
            </w:r>
          </w:p>
        </w:tc>
      </w:tr>
      <w:tr>
        <w:trPr>
          <w:cantSplit/>
        </w:trPr>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GPIO 18 (SCK)</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MFRC522 SCK</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SPI</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Clock</w:t>
            </w:r>
          </w:p>
        </w:tc>
      </w:tr>
      <w:tr>
        <w:trPr>
          <w:cantSplit/>
        </w:trPr>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GPIO 19 (MISO)</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MFRC522 MISO</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SPI</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Data in</w:t>
            </w:r>
          </w:p>
        </w:tc>
      </w:tr>
      <w:tr>
        <w:trPr>
          <w:cantSplit/>
        </w:trPr>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GPIO 23 (MOSI)</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MFRC522 MOSI</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SPI</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Data out</w:t>
            </w:r>
          </w:p>
        </w:tc>
      </w:tr>
      <w:tr>
        <w:trPr>
          <w:cantSplit/>
        </w:trPr>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GPIO 4 (RST)</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MFRC522 RST</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GPIO</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RFID Reset</w:t>
            </w:r>
          </w:p>
        </w:tc>
      </w:tr>
      <w:tr>
        <w:trPr>
          <w:cantSplit/>
        </w:trPr>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GPIO 16 (RX2)</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L86 GPS TXD</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UART2</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GPS NMEA sentences</w:t>
            </w:r>
          </w:p>
        </w:tc>
      </w:tr>
      <w:tr>
        <w:trPr>
          <w:cantSplit/>
        </w:trPr>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GPIO 17 (TX2)</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L86 GPS RXD</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UART2</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GPS commands</w:t>
            </w:r>
          </w:p>
        </w:tc>
      </w:tr>
      <w:tr>
        <w:trPr>
          <w:cantSplit/>
        </w:trPr>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GPIO 34 (ADC)</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MQ-3 A0</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Analog ADC</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Alcohol voltage</w:t>
            </w:r>
          </w:p>
        </w:tc>
      </w:tr>
      <w:tr>
        <w:trPr>
          <w:cantSplit/>
        </w:trPr>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GPIO 25</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Piezoelectric Buzzer</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PWM (ledcAttach)</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Audio tones</w:t>
            </w:r>
          </w:p>
        </w:tc>
      </w:tr>
      <w:tr>
        <w:trPr>
          <w:cantSplit/>
        </w:trPr>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3.3V VCC</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MPU6050, RFID, OLED</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Power</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3.3V supply</w:t>
            </w:r>
          </w:p>
        </w:tc>
      </w:tr>
      <w:tr>
        <w:trPr>
          <w:cantSplit/>
        </w:trPr>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GND</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All sensors, Buzzer</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Ground</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Common ground</w:t>
            </w:r>
          </w:p>
        </w:tc>
      </w:tr>
    </w:tbl>
    <w:p>
      <w:pPr>
        <w:spacing w:before="0" w:after="120"/>
      </w:pPr>
    </w:p>
    <w:p>
      <w:pPr>
        <w:pStyle w:val="Heading2"/>
        <w:keepNext/>
        <w:spacing w:before="280" w:after="120"/>
        <w:jc w:val="left"/>
      </w:pPr>
      <w:r>
        <w:rPr>
          <w:rFonts w:ascii="Times New Roman" w:hAnsi="Times New Roman"/>
          <w:b/>
          <w:i w:val="0"/>
          <w:color w:val="1D4ED8"/>
          <w:sz w:val="28"/>
        </w:rPr>
        <w:t>3.2 Software Requirements</w:t>
      </w:r>
    </w:p>
    <w:p>
      <w:pPr>
        <w:spacing w:line="276" w:lineRule="auto" w:before="40" w:after="120"/>
        <w:jc w:val="both"/>
      </w:pPr>
      <w:r>
        <w:rPr>
          <w:rFonts w:ascii="Times New Roman" w:hAnsi="Times New Roman"/>
          <w:b/>
          <w:i w:val="0"/>
          <w:color w:val="1F2937"/>
          <w:sz w:val="23"/>
        </w:rPr>
        <w:t>Table 3.2: Software Tools, Frameworks and Libraries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2256"/>
        <w:gridCol w:w="2256"/>
        <w:gridCol w:w="2256"/>
        <w:gridCol w:w="2256"/>
      </w:tblGrid>
      <w:tr>
        <w:trPr>
          <w:cantSplit/>
          <w:tblHeader/>
        </w:trPr>
        <w:tc>
          <w:tcPr>
            <w:tcW w:type="dxa" w:w="2256"/>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Category</w:t>
            </w:r>
          </w:p>
        </w:tc>
        <w:tc>
          <w:tcPr>
            <w:tcW w:type="dxa" w:w="2256"/>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Tool / Library</w:t>
            </w:r>
          </w:p>
        </w:tc>
        <w:tc>
          <w:tcPr>
            <w:tcW w:type="dxa" w:w="2256"/>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Version</w:t>
            </w:r>
          </w:p>
        </w:tc>
        <w:tc>
          <w:tcPr>
            <w:tcW w:type="dxa" w:w="2256"/>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Purpose</w:t>
            </w:r>
          </w:p>
        </w:tc>
      </w:tr>
      <w:tr>
        <w:trPr>
          <w:cantSplit/>
        </w:trPr>
        <w:tc>
          <w:tcPr>
            <w:tcW w:type="dxa" w:w="2256"/>
            <w:tcMar>
              <w:top w:w="100" w:type="dxa"/>
              <w:bottom w:w="100" w:type="dxa"/>
              <w:left w:w="140" w:type="dxa"/>
              <w:right w:w="140" w:type="dxa"/>
            </w:tcMar>
            <w:shd w:fill="F8FAFC"/>
          </w:tcPr>
          <w:p>
            <w:pPr>
              <w:spacing w:before="60" w:after="60"/>
              <w:jc w:val="left"/>
            </w:pPr>
            <w:r>
              <w:rPr>
                <w:rFonts w:ascii="Times New Roman" w:hAnsi="Times New Roman"/>
                <w:b/>
                <w:i w:val="0"/>
                <w:color w:val="1F2937"/>
                <w:sz w:val="20"/>
              </w:rPr>
              <w:t>Firmware</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Arduino IDE</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2.x</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ESP32 firmware development</w:t>
            </w:r>
          </w:p>
        </w:tc>
      </w:tr>
      <w:tr>
        <w:trPr>
          <w:cantSplit/>
        </w:trPr>
        <w:tc>
          <w:tcPr>
            <w:tcW w:type="dxa" w:w="2256"/>
            <w:tcMar>
              <w:top w:w="100" w:type="dxa"/>
              <w:bottom w:w="100" w:type="dxa"/>
              <w:left w:w="140" w:type="dxa"/>
              <w:right w:w="140" w:type="dxa"/>
            </w:tcMar>
            <w:shd w:fill="FFFFFF"/>
          </w:tcPr>
          <w:p>
            <w:pPr>
              <w:spacing w:before="60" w:after="60"/>
              <w:jc w:val="left"/>
            </w:pP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Espressif ESP32 Arduino Core</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2.x</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ESP32 hardware abstraction</w:t>
            </w:r>
          </w:p>
        </w:tc>
      </w:tr>
      <w:tr>
        <w:trPr>
          <w:cantSplit/>
        </w:trPr>
        <w:tc>
          <w:tcPr>
            <w:tcW w:type="dxa" w:w="2256"/>
            <w:tcMar>
              <w:top w:w="100" w:type="dxa"/>
              <w:bottom w:w="100" w:type="dxa"/>
              <w:left w:w="140" w:type="dxa"/>
              <w:right w:w="140" w:type="dxa"/>
            </w:tcMar>
            <w:shd w:fill="F8FAFC"/>
          </w:tcPr>
          <w:p>
            <w:pPr>
              <w:spacing w:before="60" w:after="60"/>
              <w:jc w:val="left"/>
            </w:pP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ArduinoJson</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7.x</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JSON serialization for HTTP</w:t>
            </w:r>
          </w:p>
        </w:tc>
      </w:tr>
      <w:tr>
        <w:trPr>
          <w:cantSplit/>
        </w:trPr>
        <w:tc>
          <w:tcPr>
            <w:tcW w:type="dxa" w:w="2256"/>
            <w:tcMar>
              <w:top w:w="100" w:type="dxa"/>
              <w:bottom w:w="100" w:type="dxa"/>
              <w:left w:w="140" w:type="dxa"/>
              <w:right w:w="140" w:type="dxa"/>
            </w:tcMar>
            <w:shd w:fill="FFFFFF"/>
          </w:tcPr>
          <w:p>
            <w:pPr>
              <w:spacing w:before="60" w:after="60"/>
              <w:jc w:val="left"/>
            </w:pP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TinyGPSPlus</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1.0.x</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GPS NMEA parsing</w:t>
            </w:r>
          </w:p>
        </w:tc>
      </w:tr>
      <w:tr>
        <w:trPr>
          <w:cantSplit/>
        </w:trPr>
        <w:tc>
          <w:tcPr>
            <w:tcW w:type="dxa" w:w="2256"/>
            <w:tcMar>
              <w:top w:w="100" w:type="dxa"/>
              <w:bottom w:w="100" w:type="dxa"/>
              <w:left w:w="140" w:type="dxa"/>
              <w:right w:w="140" w:type="dxa"/>
            </w:tcMar>
            <w:shd w:fill="F8FAFC"/>
          </w:tcPr>
          <w:p>
            <w:pPr>
              <w:spacing w:before="60" w:after="60"/>
              <w:jc w:val="left"/>
            </w:pP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MFRC522</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1.4.x</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RFID card communication</w:t>
            </w:r>
          </w:p>
        </w:tc>
      </w:tr>
      <w:tr>
        <w:trPr>
          <w:cantSplit/>
        </w:trPr>
        <w:tc>
          <w:tcPr>
            <w:tcW w:type="dxa" w:w="2256"/>
            <w:tcMar>
              <w:top w:w="100" w:type="dxa"/>
              <w:bottom w:w="100" w:type="dxa"/>
              <w:left w:w="140" w:type="dxa"/>
              <w:right w:w="140" w:type="dxa"/>
            </w:tcMar>
            <w:shd w:fill="FFFFFF"/>
          </w:tcPr>
          <w:p>
            <w:pPr>
              <w:spacing w:before="60" w:after="60"/>
              <w:jc w:val="left"/>
            </w:pP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Adafruit SH110X</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2.x</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OLED display driver</w:t>
            </w:r>
          </w:p>
        </w:tc>
      </w:tr>
      <w:tr>
        <w:trPr>
          <w:cantSplit/>
        </w:trPr>
        <w:tc>
          <w:tcPr>
            <w:tcW w:type="dxa" w:w="2256"/>
            <w:tcMar>
              <w:top w:w="100" w:type="dxa"/>
              <w:bottom w:w="100" w:type="dxa"/>
              <w:left w:w="140" w:type="dxa"/>
              <w:right w:w="140" w:type="dxa"/>
            </w:tcMar>
            <w:shd w:fill="F8FAFC"/>
          </w:tcPr>
          <w:p>
            <w:pPr>
              <w:spacing w:before="60" w:after="60"/>
              <w:jc w:val="left"/>
            </w:pP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Adafruit GFX</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1.11.x</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Graphics primitives</w:t>
            </w:r>
          </w:p>
        </w:tc>
      </w:tr>
      <w:tr>
        <w:trPr>
          <w:cantSplit/>
        </w:trPr>
        <w:tc>
          <w:tcPr>
            <w:tcW w:type="dxa" w:w="2256"/>
            <w:tcMar>
              <w:top w:w="100" w:type="dxa"/>
              <w:bottom w:w="100" w:type="dxa"/>
              <w:left w:w="140" w:type="dxa"/>
              <w:right w:w="140" w:type="dxa"/>
            </w:tcMar>
            <w:shd w:fill="FFFFFF"/>
          </w:tcPr>
          <w:p>
            <w:pPr>
              <w:spacing w:before="60" w:after="60"/>
              <w:jc w:val="left"/>
            </w:pPr>
            <w:r>
              <w:rPr>
                <w:rFonts w:ascii="Times New Roman" w:hAnsi="Times New Roman"/>
                <w:b/>
                <w:i w:val="0"/>
                <w:color w:val="1F2937"/>
                <w:sz w:val="20"/>
              </w:rPr>
              <w:t>AI Pipeline</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Python</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3.10+</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Primary AI runtime</w:t>
            </w:r>
          </w:p>
        </w:tc>
      </w:tr>
      <w:tr>
        <w:trPr>
          <w:cantSplit/>
        </w:trPr>
        <w:tc>
          <w:tcPr>
            <w:tcW w:type="dxa" w:w="2256"/>
            <w:tcMar>
              <w:top w:w="100" w:type="dxa"/>
              <w:bottom w:w="100" w:type="dxa"/>
              <w:left w:w="140" w:type="dxa"/>
              <w:right w:w="140" w:type="dxa"/>
            </w:tcMar>
            <w:shd w:fill="F8FAFC"/>
          </w:tcPr>
          <w:p>
            <w:pPr>
              <w:spacing w:before="60" w:after="60"/>
              <w:jc w:val="left"/>
            </w:pP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OpenCV (cv2)</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4.8+</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Camera capture, image processing</w:t>
            </w:r>
          </w:p>
        </w:tc>
      </w:tr>
      <w:tr>
        <w:trPr>
          <w:cantSplit/>
        </w:trPr>
        <w:tc>
          <w:tcPr>
            <w:tcW w:type="dxa" w:w="2256"/>
            <w:tcMar>
              <w:top w:w="100" w:type="dxa"/>
              <w:bottom w:w="100" w:type="dxa"/>
              <w:left w:w="140" w:type="dxa"/>
              <w:right w:w="140" w:type="dxa"/>
            </w:tcMar>
            <w:shd w:fill="FFFFFF"/>
          </w:tcPr>
          <w:p>
            <w:pPr>
              <w:spacing w:before="60" w:after="60"/>
              <w:jc w:val="left"/>
            </w:pP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NumPy</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1.24+</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Numerical computing, array ops</w:t>
            </w:r>
          </w:p>
        </w:tc>
      </w:tr>
      <w:tr>
        <w:trPr>
          <w:cantSplit/>
        </w:trPr>
        <w:tc>
          <w:tcPr>
            <w:tcW w:type="dxa" w:w="2256"/>
            <w:tcMar>
              <w:top w:w="100" w:type="dxa"/>
              <w:bottom w:w="100" w:type="dxa"/>
              <w:left w:w="140" w:type="dxa"/>
              <w:right w:w="140" w:type="dxa"/>
            </w:tcMar>
            <w:shd w:fill="F8FAFC"/>
          </w:tcPr>
          <w:p>
            <w:pPr>
              <w:spacing w:before="60" w:after="60"/>
              <w:jc w:val="left"/>
            </w:pP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Ultralytics YOLO</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8.x</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YOLOv8 object detection model</w:t>
            </w:r>
          </w:p>
        </w:tc>
      </w:tr>
      <w:tr>
        <w:trPr>
          <w:cantSplit/>
        </w:trPr>
        <w:tc>
          <w:tcPr>
            <w:tcW w:type="dxa" w:w="2256"/>
            <w:tcMar>
              <w:top w:w="100" w:type="dxa"/>
              <w:bottom w:w="100" w:type="dxa"/>
              <w:left w:w="140" w:type="dxa"/>
              <w:right w:w="140" w:type="dxa"/>
            </w:tcMar>
            <w:shd w:fill="FFFFFF"/>
          </w:tcPr>
          <w:p>
            <w:pPr>
              <w:spacing w:before="60" w:after="60"/>
              <w:jc w:val="left"/>
            </w:pP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MediaPipe</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0.10+</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Face landmark detection, EAR</w:t>
            </w:r>
          </w:p>
        </w:tc>
      </w:tr>
      <w:tr>
        <w:trPr>
          <w:cantSplit/>
        </w:trPr>
        <w:tc>
          <w:tcPr>
            <w:tcW w:type="dxa" w:w="2256"/>
            <w:tcMar>
              <w:top w:w="100" w:type="dxa"/>
              <w:bottom w:w="100" w:type="dxa"/>
              <w:left w:w="140" w:type="dxa"/>
              <w:right w:w="140" w:type="dxa"/>
            </w:tcMar>
            <w:shd w:fill="F8FAFC"/>
          </w:tcPr>
          <w:p>
            <w:pPr>
              <w:spacing w:before="60" w:after="60"/>
              <w:jc w:val="left"/>
            </w:pP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scikit-learn</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1.3+</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Random Forest training &amp; inference</w:t>
            </w:r>
          </w:p>
        </w:tc>
      </w:tr>
      <w:tr>
        <w:trPr>
          <w:cantSplit/>
        </w:trPr>
        <w:tc>
          <w:tcPr>
            <w:tcW w:type="dxa" w:w="2256"/>
            <w:tcMar>
              <w:top w:w="100" w:type="dxa"/>
              <w:bottom w:w="100" w:type="dxa"/>
              <w:left w:w="140" w:type="dxa"/>
              <w:right w:w="140" w:type="dxa"/>
            </w:tcMar>
            <w:shd w:fill="FFFFFF"/>
          </w:tcPr>
          <w:p>
            <w:pPr>
              <w:spacing w:before="60" w:after="60"/>
              <w:jc w:val="left"/>
            </w:pP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FastAPI</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0.100+</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REST API for video streaming &amp; clip export</w:t>
            </w:r>
          </w:p>
        </w:tc>
      </w:tr>
      <w:tr>
        <w:trPr>
          <w:cantSplit/>
        </w:trPr>
        <w:tc>
          <w:tcPr>
            <w:tcW w:type="dxa" w:w="2256"/>
            <w:tcMar>
              <w:top w:w="100" w:type="dxa"/>
              <w:bottom w:w="100" w:type="dxa"/>
              <w:left w:w="140" w:type="dxa"/>
              <w:right w:w="140" w:type="dxa"/>
            </w:tcMar>
            <w:shd w:fill="F8FAFC"/>
          </w:tcPr>
          <w:p>
            <w:pPr>
              <w:spacing w:before="60" w:after="60"/>
              <w:jc w:val="left"/>
            </w:pP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Uvicorn</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0.23+</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ASGI server for FastAPI</w:t>
            </w:r>
          </w:p>
        </w:tc>
      </w:tr>
      <w:tr>
        <w:trPr>
          <w:cantSplit/>
        </w:trPr>
        <w:tc>
          <w:tcPr>
            <w:tcW w:type="dxa" w:w="2256"/>
            <w:tcMar>
              <w:top w:w="100" w:type="dxa"/>
              <w:bottom w:w="100" w:type="dxa"/>
              <w:left w:w="140" w:type="dxa"/>
              <w:right w:w="140" w:type="dxa"/>
            </w:tcMar>
            <w:shd w:fill="FFFFFF"/>
          </w:tcPr>
          <w:p>
            <w:pPr>
              <w:spacing w:before="60" w:after="60"/>
              <w:jc w:val="left"/>
            </w:pP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Pandas</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2.x</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Dataset manipulation, CSV I/O</w:t>
            </w:r>
          </w:p>
        </w:tc>
      </w:tr>
      <w:tr>
        <w:trPr>
          <w:cantSplit/>
        </w:trPr>
        <w:tc>
          <w:tcPr>
            <w:tcW w:type="dxa" w:w="2256"/>
            <w:tcMar>
              <w:top w:w="100" w:type="dxa"/>
              <w:bottom w:w="100" w:type="dxa"/>
              <w:left w:w="140" w:type="dxa"/>
              <w:right w:w="140" w:type="dxa"/>
            </w:tcMar>
            <w:shd w:fill="F8FAFC"/>
          </w:tcPr>
          <w:p>
            <w:pPr>
              <w:spacing w:before="60" w:after="60"/>
              <w:jc w:val="left"/>
            </w:pP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Joblib</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1.3+</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ML model serialization (.joblib)</w:t>
            </w:r>
          </w:p>
        </w:tc>
      </w:tr>
      <w:tr>
        <w:trPr>
          <w:cantSplit/>
        </w:trPr>
        <w:tc>
          <w:tcPr>
            <w:tcW w:type="dxa" w:w="2256"/>
            <w:tcMar>
              <w:top w:w="100" w:type="dxa"/>
              <w:bottom w:w="100" w:type="dxa"/>
              <w:left w:w="140" w:type="dxa"/>
              <w:right w:w="140" w:type="dxa"/>
            </w:tcMar>
            <w:shd w:fill="FFFFFF"/>
          </w:tcPr>
          <w:p>
            <w:pPr>
              <w:spacing w:before="60" w:after="60"/>
              <w:jc w:val="left"/>
            </w:pP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imageio-ffmpeg</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0.4+</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H.264 video encoding for incident clips</w:t>
            </w:r>
          </w:p>
        </w:tc>
      </w:tr>
      <w:tr>
        <w:trPr>
          <w:cantSplit/>
        </w:trPr>
        <w:tc>
          <w:tcPr>
            <w:tcW w:type="dxa" w:w="2256"/>
            <w:tcMar>
              <w:top w:w="100" w:type="dxa"/>
              <w:bottom w:w="100" w:type="dxa"/>
              <w:left w:w="140" w:type="dxa"/>
              <w:right w:w="140" w:type="dxa"/>
            </w:tcMar>
            <w:shd w:fill="F8FAFC"/>
          </w:tcPr>
          <w:p>
            <w:pPr>
              <w:spacing w:before="60" w:after="60"/>
              <w:jc w:val="left"/>
            </w:pP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python-dotenv</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1.0+</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Environment variable management</w:t>
            </w:r>
          </w:p>
        </w:tc>
      </w:tr>
      <w:tr>
        <w:trPr>
          <w:cantSplit/>
        </w:trPr>
        <w:tc>
          <w:tcPr>
            <w:tcW w:type="dxa" w:w="2256"/>
            <w:tcMar>
              <w:top w:w="100" w:type="dxa"/>
              <w:bottom w:w="100" w:type="dxa"/>
              <w:left w:w="140" w:type="dxa"/>
              <w:right w:w="140" w:type="dxa"/>
            </w:tcMar>
            <w:shd w:fill="FFFFFF"/>
          </w:tcPr>
          <w:p>
            <w:pPr>
              <w:spacing w:before="60" w:after="60"/>
              <w:jc w:val="left"/>
            </w:pPr>
            <w:r>
              <w:rPr>
                <w:rFonts w:ascii="Times New Roman" w:hAnsi="Times New Roman"/>
                <w:b/>
                <w:i w:val="0"/>
                <w:color w:val="1F2937"/>
                <w:sz w:val="20"/>
              </w:rPr>
              <w:t>Backend</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Node.js</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20.x LTS</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JavaScript runtime</w:t>
            </w:r>
          </w:p>
        </w:tc>
      </w:tr>
      <w:tr>
        <w:trPr>
          <w:cantSplit/>
        </w:trPr>
        <w:tc>
          <w:tcPr>
            <w:tcW w:type="dxa" w:w="2256"/>
            <w:tcMar>
              <w:top w:w="100" w:type="dxa"/>
              <w:bottom w:w="100" w:type="dxa"/>
              <w:left w:w="140" w:type="dxa"/>
              <w:right w:w="140" w:type="dxa"/>
            </w:tcMar>
            <w:shd w:fill="F8FAFC"/>
          </w:tcPr>
          <w:p>
            <w:pPr>
              <w:spacing w:before="60" w:after="60"/>
              <w:jc w:val="left"/>
            </w:pP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Express.js</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5.x</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REST API framework</w:t>
            </w:r>
          </w:p>
        </w:tc>
      </w:tr>
      <w:tr>
        <w:trPr>
          <w:cantSplit/>
        </w:trPr>
        <w:tc>
          <w:tcPr>
            <w:tcW w:type="dxa" w:w="2256"/>
            <w:tcMar>
              <w:top w:w="100" w:type="dxa"/>
              <w:bottom w:w="100" w:type="dxa"/>
              <w:left w:w="140" w:type="dxa"/>
              <w:right w:w="140" w:type="dxa"/>
            </w:tcMar>
            <w:shd w:fill="FFFFFF"/>
          </w:tcPr>
          <w:p>
            <w:pPr>
              <w:spacing w:before="60" w:after="60"/>
              <w:jc w:val="left"/>
            </w:pP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Socket.IO</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4.8.x</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Bidirectional real-time events</w:t>
            </w:r>
          </w:p>
        </w:tc>
      </w:tr>
      <w:tr>
        <w:trPr>
          <w:cantSplit/>
        </w:trPr>
        <w:tc>
          <w:tcPr>
            <w:tcW w:type="dxa" w:w="2256"/>
            <w:tcMar>
              <w:top w:w="100" w:type="dxa"/>
              <w:bottom w:w="100" w:type="dxa"/>
              <w:left w:w="140" w:type="dxa"/>
              <w:right w:w="140" w:type="dxa"/>
            </w:tcMar>
            <w:shd w:fill="F8FAFC"/>
          </w:tcPr>
          <w:p>
            <w:pPr>
              <w:spacing w:before="60" w:after="60"/>
              <w:jc w:val="left"/>
            </w:pP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Mongoose</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9.x</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MongoDB ODM for data schemas</w:t>
            </w:r>
          </w:p>
        </w:tc>
      </w:tr>
      <w:tr>
        <w:trPr>
          <w:cantSplit/>
        </w:trPr>
        <w:tc>
          <w:tcPr>
            <w:tcW w:type="dxa" w:w="2256"/>
            <w:tcMar>
              <w:top w:w="100" w:type="dxa"/>
              <w:bottom w:w="100" w:type="dxa"/>
              <w:left w:w="140" w:type="dxa"/>
              <w:right w:w="140" w:type="dxa"/>
            </w:tcMar>
            <w:shd w:fill="FFFFFF"/>
          </w:tcPr>
          <w:p>
            <w:pPr>
              <w:spacing w:before="60" w:after="60"/>
              <w:jc w:val="left"/>
            </w:pP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Twilio SDK</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6.x</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SMS emergency alert dispatch</w:t>
            </w:r>
          </w:p>
        </w:tc>
      </w:tr>
      <w:tr>
        <w:trPr>
          <w:cantSplit/>
        </w:trPr>
        <w:tc>
          <w:tcPr>
            <w:tcW w:type="dxa" w:w="2256"/>
            <w:tcMar>
              <w:top w:w="100" w:type="dxa"/>
              <w:bottom w:w="100" w:type="dxa"/>
              <w:left w:w="140" w:type="dxa"/>
              <w:right w:w="140" w:type="dxa"/>
            </w:tcMar>
            <w:shd w:fill="F8FAFC"/>
          </w:tcPr>
          <w:p>
            <w:pPr>
              <w:spacing w:before="60" w:after="60"/>
              <w:jc w:val="left"/>
            </w:pP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JSON Web Token</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9.x</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Session token generation</w:t>
            </w:r>
          </w:p>
        </w:tc>
      </w:tr>
      <w:tr>
        <w:trPr>
          <w:cantSplit/>
        </w:trPr>
        <w:tc>
          <w:tcPr>
            <w:tcW w:type="dxa" w:w="2256"/>
            <w:tcMar>
              <w:top w:w="100" w:type="dxa"/>
              <w:bottom w:w="100" w:type="dxa"/>
              <w:left w:w="140" w:type="dxa"/>
              <w:right w:w="140" w:type="dxa"/>
            </w:tcMar>
            <w:shd w:fill="FFFFFF"/>
          </w:tcPr>
          <w:p>
            <w:pPr>
              <w:spacing w:before="60" w:after="60"/>
              <w:jc w:val="left"/>
            </w:pP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cookie-parser</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1.4.x</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HTTP-only session cookie management</w:t>
            </w:r>
          </w:p>
        </w:tc>
      </w:tr>
      <w:tr>
        <w:trPr>
          <w:cantSplit/>
        </w:trPr>
        <w:tc>
          <w:tcPr>
            <w:tcW w:type="dxa" w:w="2256"/>
            <w:tcMar>
              <w:top w:w="100" w:type="dxa"/>
              <w:bottom w:w="100" w:type="dxa"/>
              <w:left w:w="140" w:type="dxa"/>
              <w:right w:w="140" w:type="dxa"/>
            </w:tcMar>
            <w:shd w:fill="F8FAFC"/>
          </w:tcPr>
          <w:p>
            <w:pPr>
              <w:spacing w:before="60" w:after="60"/>
              <w:jc w:val="left"/>
            </w:pP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Morgan</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1.12.x</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HTTP request logging</w:t>
            </w:r>
          </w:p>
        </w:tc>
      </w:tr>
      <w:tr>
        <w:trPr>
          <w:cantSplit/>
        </w:trPr>
        <w:tc>
          <w:tcPr>
            <w:tcW w:type="dxa" w:w="2256"/>
            <w:tcMar>
              <w:top w:w="100" w:type="dxa"/>
              <w:bottom w:w="100" w:type="dxa"/>
              <w:left w:w="140" w:type="dxa"/>
              <w:right w:w="140" w:type="dxa"/>
            </w:tcMar>
            <w:shd w:fill="FFFFFF"/>
          </w:tcPr>
          <w:p>
            <w:pPr>
              <w:spacing w:before="60" w:after="60"/>
              <w:jc w:val="left"/>
            </w:pP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Nodemon</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3.x</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Hot-reload development server</w:t>
            </w:r>
          </w:p>
        </w:tc>
      </w:tr>
      <w:tr>
        <w:trPr>
          <w:cantSplit/>
        </w:trPr>
        <w:tc>
          <w:tcPr>
            <w:tcW w:type="dxa" w:w="2256"/>
            <w:tcMar>
              <w:top w:w="100" w:type="dxa"/>
              <w:bottom w:w="100" w:type="dxa"/>
              <w:left w:w="140" w:type="dxa"/>
              <w:right w:w="140" w:type="dxa"/>
            </w:tcMar>
            <w:shd w:fill="F8FAFC"/>
          </w:tcPr>
          <w:p>
            <w:pPr>
              <w:spacing w:before="60" w:after="60"/>
              <w:jc w:val="left"/>
            </w:pP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dotenv</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18.x</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Environment configuration</w:t>
            </w:r>
          </w:p>
        </w:tc>
      </w:tr>
      <w:tr>
        <w:trPr>
          <w:cantSplit/>
        </w:trPr>
        <w:tc>
          <w:tcPr>
            <w:tcW w:type="dxa" w:w="2256"/>
            <w:tcMar>
              <w:top w:w="100" w:type="dxa"/>
              <w:bottom w:w="100" w:type="dxa"/>
              <w:left w:w="140" w:type="dxa"/>
              <w:right w:w="140" w:type="dxa"/>
            </w:tcMar>
            <w:shd w:fill="FFFFFF"/>
          </w:tcPr>
          <w:p>
            <w:pPr>
              <w:spacing w:before="60" w:after="60"/>
              <w:jc w:val="left"/>
            </w:pPr>
            <w:r>
              <w:rPr>
                <w:rFonts w:ascii="Times New Roman" w:hAnsi="Times New Roman"/>
                <w:b/>
                <w:i w:val="0"/>
                <w:color w:val="1F2937"/>
                <w:sz w:val="20"/>
              </w:rPr>
              <w:t>Frontend</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React</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19.x</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UI component framework</w:t>
            </w:r>
          </w:p>
        </w:tc>
      </w:tr>
      <w:tr>
        <w:trPr>
          <w:cantSplit/>
        </w:trPr>
        <w:tc>
          <w:tcPr>
            <w:tcW w:type="dxa" w:w="2256"/>
            <w:tcMar>
              <w:top w:w="100" w:type="dxa"/>
              <w:bottom w:w="100" w:type="dxa"/>
              <w:left w:w="140" w:type="dxa"/>
              <w:right w:w="140" w:type="dxa"/>
            </w:tcMar>
            <w:shd w:fill="F8FAFC"/>
          </w:tcPr>
          <w:p>
            <w:pPr>
              <w:spacing w:before="60" w:after="60"/>
              <w:jc w:val="left"/>
            </w:pP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Vite</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8.x</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Build tool and dev server</w:t>
            </w:r>
          </w:p>
        </w:tc>
      </w:tr>
      <w:tr>
        <w:trPr>
          <w:cantSplit/>
        </w:trPr>
        <w:tc>
          <w:tcPr>
            <w:tcW w:type="dxa" w:w="2256"/>
            <w:tcMar>
              <w:top w:w="100" w:type="dxa"/>
              <w:bottom w:w="100" w:type="dxa"/>
              <w:left w:w="140" w:type="dxa"/>
              <w:right w:w="140" w:type="dxa"/>
            </w:tcMar>
            <w:shd w:fill="FFFFFF"/>
          </w:tcPr>
          <w:p>
            <w:pPr>
              <w:spacing w:before="60" w:after="60"/>
              <w:jc w:val="left"/>
            </w:pP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React Router DOM</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7.x</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SPA client-side routing</w:t>
            </w:r>
          </w:p>
        </w:tc>
      </w:tr>
      <w:tr>
        <w:trPr>
          <w:cantSplit/>
        </w:trPr>
        <w:tc>
          <w:tcPr>
            <w:tcW w:type="dxa" w:w="2256"/>
            <w:tcMar>
              <w:top w:w="100" w:type="dxa"/>
              <w:bottom w:w="100" w:type="dxa"/>
              <w:left w:w="140" w:type="dxa"/>
              <w:right w:w="140" w:type="dxa"/>
            </w:tcMar>
            <w:shd w:fill="F8FAFC"/>
          </w:tcPr>
          <w:p>
            <w:pPr>
              <w:spacing w:before="60" w:after="60"/>
              <w:jc w:val="left"/>
            </w:pP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Socket.IO Client</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4.8.x</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Real-time event subscription</w:t>
            </w:r>
          </w:p>
        </w:tc>
      </w:tr>
      <w:tr>
        <w:trPr>
          <w:cantSplit/>
        </w:trPr>
        <w:tc>
          <w:tcPr>
            <w:tcW w:type="dxa" w:w="2256"/>
            <w:tcMar>
              <w:top w:w="100" w:type="dxa"/>
              <w:bottom w:w="100" w:type="dxa"/>
              <w:left w:w="140" w:type="dxa"/>
              <w:right w:w="140" w:type="dxa"/>
            </w:tcMar>
            <w:shd w:fill="FFFFFF"/>
          </w:tcPr>
          <w:p>
            <w:pPr>
              <w:spacing w:before="60" w:after="60"/>
              <w:jc w:val="left"/>
            </w:pP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Leaflet.js</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1.9.x</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Interactive GPS map rendering</w:t>
            </w:r>
          </w:p>
        </w:tc>
      </w:tr>
      <w:tr>
        <w:trPr>
          <w:cantSplit/>
        </w:trPr>
        <w:tc>
          <w:tcPr>
            <w:tcW w:type="dxa" w:w="2256"/>
            <w:tcMar>
              <w:top w:w="100" w:type="dxa"/>
              <w:bottom w:w="100" w:type="dxa"/>
              <w:left w:w="140" w:type="dxa"/>
              <w:right w:w="140" w:type="dxa"/>
            </w:tcMar>
            <w:shd w:fill="F8FAFC"/>
          </w:tcPr>
          <w:p>
            <w:pPr>
              <w:spacing w:before="60" w:after="60"/>
              <w:jc w:val="left"/>
            </w:pP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React-Leaflet</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5.x</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React wrapper for Leaflet</w:t>
            </w:r>
          </w:p>
        </w:tc>
      </w:tr>
      <w:tr>
        <w:trPr>
          <w:cantSplit/>
        </w:trPr>
        <w:tc>
          <w:tcPr>
            <w:tcW w:type="dxa" w:w="2256"/>
            <w:tcMar>
              <w:top w:w="100" w:type="dxa"/>
              <w:bottom w:w="100" w:type="dxa"/>
              <w:left w:w="140" w:type="dxa"/>
              <w:right w:w="140" w:type="dxa"/>
            </w:tcMar>
            <w:shd w:fill="FFFFFF"/>
          </w:tcPr>
          <w:p>
            <w:pPr>
              <w:spacing w:before="60" w:after="60"/>
              <w:jc w:val="left"/>
            </w:pP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Recharts</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3.x</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Historical telemetry chart visualization</w:t>
            </w:r>
          </w:p>
        </w:tc>
      </w:tr>
      <w:tr>
        <w:trPr>
          <w:cantSplit/>
        </w:trPr>
        <w:tc>
          <w:tcPr>
            <w:tcW w:type="dxa" w:w="2256"/>
            <w:tcMar>
              <w:top w:w="100" w:type="dxa"/>
              <w:bottom w:w="100" w:type="dxa"/>
              <w:left w:w="140" w:type="dxa"/>
              <w:right w:w="140" w:type="dxa"/>
            </w:tcMar>
            <w:shd w:fill="F8FAFC"/>
          </w:tcPr>
          <w:p>
            <w:pPr>
              <w:spacing w:before="60" w:after="60"/>
              <w:jc w:val="left"/>
            </w:pP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Framer Motion</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14.x</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UI animations and transitions</w:t>
            </w:r>
          </w:p>
        </w:tc>
      </w:tr>
      <w:tr>
        <w:trPr>
          <w:cantSplit/>
        </w:trPr>
        <w:tc>
          <w:tcPr>
            <w:tcW w:type="dxa" w:w="2256"/>
            <w:tcMar>
              <w:top w:w="100" w:type="dxa"/>
              <w:bottom w:w="100" w:type="dxa"/>
              <w:left w:w="140" w:type="dxa"/>
              <w:right w:w="140" w:type="dxa"/>
            </w:tcMar>
            <w:shd w:fill="FFFFFF"/>
          </w:tcPr>
          <w:p>
            <w:pPr>
              <w:spacing w:before="60" w:after="60"/>
              <w:jc w:val="left"/>
            </w:pP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Tailwind CSS</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3.4.x</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Utility-first CSS styling</w:t>
            </w:r>
          </w:p>
        </w:tc>
      </w:tr>
      <w:tr>
        <w:trPr>
          <w:cantSplit/>
        </w:trPr>
        <w:tc>
          <w:tcPr>
            <w:tcW w:type="dxa" w:w="2256"/>
            <w:tcMar>
              <w:top w:w="100" w:type="dxa"/>
              <w:bottom w:w="100" w:type="dxa"/>
              <w:left w:w="140" w:type="dxa"/>
              <w:right w:w="140" w:type="dxa"/>
            </w:tcMar>
            <w:shd w:fill="F8FAFC"/>
          </w:tcPr>
          <w:p>
            <w:pPr>
              <w:spacing w:before="60" w:after="60"/>
              <w:jc w:val="left"/>
            </w:pP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lucide-react</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1.52.x</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Icon library</w:t>
            </w:r>
          </w:p>
        </w:tc>
      </w:tr>
      <w:tr>
        <w:trPr>
          <w:cantSplit/>
        </w:trPr>
        <w:tc>
          <w:tcPr>
            <w:tcW w:type="dxa" w:w="2256"/>
            <w:tcMar>
              <w:top w:w="100" w:type="dxa"/>
              <w:bottom w:w="100" w:type="dxa"/>
              <w:left w:w="140" w:type="dxa"/>
              <w:right w:w="140" w:type="dxa"/>
            </w:tcMar>
            <w:shd w:fill="FFFFFF"/>
          </w:tcPr>
          <w:p>
            <w:pPr>
              <w:spacing w:before="60" w:after="60"/>
              <w:jc w:val="left"/>
            </w:pPr>
            <w:r>
              <w:rPr>
                <w:rFonts w:ascii="Times New Roman" w:hAnsi="Times New Roman"/>
                <w:b/>
                <w:i w:val="0"/>
                <w:color w:val="1F2937"/>
                <w:sz w:val="20"/>
              </w:rPr>
              <w:t>Database</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MongoDB Atlas</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Cloud M0</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Document database, cloud hosted</w:t>
            </w:r>
          </w:p>
        </w:tc>
      </w:tr>
    </w:tbl>
    <w:p>
      <w:pPr>
        <w:spacing w:before="0" w:after="120"/>
      </w:pPr>
    </w:p>
    <w:p>
      <w:pPr>
        <w:pStyle w:val="Heading2"/>
        <w:keepNext/>
        <w:spacing w:before="280" w:after="120"/>
        <w:jc w:val="left"/>
      </w:pPr>
      <w:r>
        <w:rPr>
          <w:rFonts w:ascii="Times New Roman" w:hAnsi="Times New Roman"/>
          <w:b/>
          <w:i w:val="0"/>
          <w:color w:val="1D4ED8"/>
          <w:sz w:val="28"/>
        </w:rPr>
        <w:t>3.3 Communication &amp; Cloud Requirements</w:t>
      </w:r>
    </w:p>
    <w:p>
      <w:pPr>
        <w:spacing w:line="276" w:lineRule="auto" w:before="40" w:after="120"/>
        <w:jc w:val="both"/>
      </w:pPr>
      <w:r>
        <w:rPr>
          <w:rFonts w:ascii="Times New Roman" w:hAnsi="Times New Roman"/>
          <w:b/>
          <w:i w:val="0"/>
          <w:color w:val="1F2937"/>
          <w:sz w:val="23"/>
        </w:rPr>
        <w:t>Table 3.3: Communication Protocols and External Services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009"/>
        <w:gridCol w:w="3009"/>
        <w:gridCol w:w="3009"/>
      </w:tblGrid>
      <w:tr>
        <w:trPr>
          <w:cantSplit/>
          <w:tblHeader/>
        </w:trPr>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Protocol / Service</w:t>
            </w:r>
          </w:p>
        </w:tc>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Role</w:t>
            </w:r>
          </w:p>
        </w:tc>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Direction</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HTTP/REST (Port 5000)</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ESP32 → Node.js telemetry upload</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Outbound from helmet</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HTTP/REST (Port 5000)</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AI Pipeline → Node.js prediction upload</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Outbound from AI</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Socket.IO (WebSocket)</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Node.js → React Dashboard live streaming</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Server Push</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HTTP/REST (Port 8000)</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FastAPI video stream &amp; clip export</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Internal</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MongoDB Atlas (TLS)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Node.js ↔ Cloud database</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Bidirectional</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Twilio REST API (HTTPS)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Node.js → SMS family alert</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Outbound</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NTFY.SH (HTTPS)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Node.js → Push notification</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Outbound</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OpenStreetMap/Nominatim</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Reverse geocoding (GPS → place name)</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REST API</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Uguu.se / Tmpfiles.org</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Incident clip cloud hosting</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Upload/CDN</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Wi-Fi IEEE 802.11 n/ac</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ESP32 ↔ Network</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Wireless LAN</w:t>
            </w:r>
          </w:p>
        </w:tc>
      </w:tr>
    </w:tbl>
    <w:p>
      <w:pPr>
        <w:spacing w:before="0" w:after="120"/>
      </w:pPr>
    </w:p>
    <w:p>
      <w:r>
        <w:br w:type="page"/>
      </w:r>
    </w:p>
    <w:p>
      <w:pPr>
        <w:pStyle w:val="Heading1"/>
        <w:keepNext/>
        <w:spacing w:before="320" w:after="160"/>
        <w:jc w:val="left"/>
      </w:pPr>
      <w:r>
        <w:rPr>
          <w:rFonts w:ascii="Times New Roman" w:hAnsi="Times New Roman"/>
          <w:b/>
          <w:i w:val="0"/>
          <w:color w:val="0A2540"/>
          <w:sz w:val="36"/>
        </w:rPr>
        <w:t>CHAPTER 4: SYSTEM DESIGN AND ARCHITECTURE</w:t>
      </w:r>
    </w:p>
    <w:p>
      <w:pPr>
        <w:pStyle w:val="Heading2"/>
        <w:keepNext/>
        <w:spacing w:before="280" w:after="120"/>
        <w:jc w:val="left"/>
      </w:pPr>
      <w:r>
        <w:rPr>
          <w:rFonts w:ascii="Times New Roman" w:hAnsi="Times New Roman"/>
          <w:b/>
          <w:i w:val="0"/>
          <w:color w:val="1D4ED8"/>
          <w:sz w:val="28"/>
        </w:rPr>
        <w:t>4.1 Overall System Architecture</w:t>
      </w:r>
    </w:p>
    <w:p>
      <w:pPr>
        <w:spacing w:line="276" w:lineRule="auto" w:before="40" w:after="120"/>
        <w:jc w:val="both"/>
      </w:pPr>
      <w:r>
        <w:rPr>
          <w:rFonts w:ascii="Times New Roman" w:hAnsi="Times New Roman"/>
          <w:b w:val="0"/>
          <w:i w:val="0"/>
          <w:color w:val="1F2937"/>
          <w:sz w:val="23"/>
        </w:rPr>
        <w:t>The DivyaDrishti system is organized into four loosely-coupled subsystems that interact through well-defined APIs and real-time event streams.</w:t>
      </w:r>
    </w:p>
    <w:p>
      <w:pPr>
        <w:keepNext/>
        <w:spacing w:before="240" w:after="80"/>
        <w:jc w:val="center"/>
      </w:pPr>
      <w:r>
        <w:drawing>
          <wp:inline xmlns:a="http://schemas.openxmlformats.org/drawingml/2006/main" xmlns:pic="http://schemas.openxmlformats.org/drawingml/2006/picture">
            <wp:extent cx="5303520" cy="5303520"/>
            <wp:docPr id="4" name="Picture 4"/>
            <wp:cNvGraphicFramePr>
              <a:graphicFrameLocks noChangeAspect="1"/>
            </wp:cNvGraphicFramePr>
            <a:graphic>
              <a:graphicData uri="http://schemas.openxmlformats.org/drawingml/2006/picture">
                <pic:pic>
                  <pic:nvPicPr>
                    <pic:cNvPr id="0" name="system_architecture_diagram_1792680885429.png"/>
                    <pic:cNvPicPr/>
                  </pic:nvPicPr>
                  <pic:blipFill>
                    <a:blip r:embed="rId13"/>
                    <a:stretch>
                      <a:fillRect/>
                    </a:stretch>
                  </pic:blipFill>
                  <pic:spPr>
                    <a:xfrm>
                      <a:off x="0" y="0"/>
                      <a:ext cx="5303520" cy="5303520"/>
                    </a:xfrm>
                    <a:prstGeom prst="rect"/>
                  </pic:spPr>
                </pic:pic>
              </a:graphicData>
            </a:graphic>
          </wp:inline>
        </w:drawing>
      </w:r>
    </w:p>
    <w:p>
      <w:pPr>
        <w:spacing w:before="40" w:after="280"/>
        <w:jc w:val="center"/>
      </w:pPr>
      <w:r>
        <w:rPr>
          <w:rFonts w:ascii="Times New Roman" w:hAnsi="Times New Roman"/>
          <w:b/>
          <w:color w:val="1D4ED8"/>
          <w:sz w:val="20"/>
        </w:rPr>
        <w:t xml:space="preserve">Figure 4.1: </w:t>
      </w:r>
      <w:r>
        <w:rPr>
          <w:rFonts w:ascii="Times New Roman" w:hAnsi="Times New Roman"/>
          <w:i/>
          <w:color w:val="6B7280"/>
          <w:sz w:val="20"/>
        </w:rPr>
        <w:t>Overall System Architecture Diagram — Four-layer architecture: Hardware (ESP32), AI Pipeline (Python/FastAPI), Backend (Node.js), and Frontend (React).</w:t>
      </w:r>
    </w:p>
    <w:p>
      <w:pPr>
        <w:spacing w:line="276" w:lineRule="auto" w:before="40" w:after="120"/>
        <w:jc w:val="both"/>
      </w:pPr>
      <w:r>
        <w:rPr>
          <w:rFonts w:ascii="Times New Roman" w:hAnsi="Times New Roman"/>
          <w:b/>
          <w:i w:val="0"/>
          <w:color w:val="1F2937"/>
          <w:sz w:val="23"/>
        </w:rPr>
        <w:t>Layer 1 — Hardware (ESP32 Helmet):</w:t>
      </w:r>
    </w:p>
    <w:p>
      <w:pPr>
        <w:spacing w:line="276" w:lineRule="auto" w:before="40" w:after="120"/>
        <w:jc w:val="both"/>
      </w:pPr>
      <w:r>
        <w:rPr>
          <w:rFonts w:ascii="Times New Roman" w:hAnsi="Times New Roman"/>
          <w:b w:val="0"/>
          <w:i w:val="0"/>
          <w:color w:val="1F2937"/>
          <w:sz w:val="23"/>
        </w:rPr>
        <w:t>The physical helmet unit acts as the embedded IoT sensor hub. It collects multi-modal sensor data from the MPU6050, GPS, MQ-3, and RFID reader, displays real-time status on the SH1106 OLED, sounds buzzer alerts, and periodically transmits structured JSON telemetry to the Node.js backend via HTTP POST over Wi-Fi every 3 seconds.</w:t>
      </w:r>
    </w:p>
    <w:p>
      <w:pPr>
        <w:spacing w:line="276" w:lineRule="auto" w:before="40" w:after="120"/>
        <w:jc w:val="both"/>
      </w:pPr>
      <w:r>
        <w:rPr>
          <w:rFonts w:ascii="Times New Roman" w:hAnsi="Times New Roman"/>
          <w:b/>
          <w:i w:val="0"/>
          <w:color w:val="1F2937"/>
          <w:sz w:val="23"/>
        </w:rPr>
        <w:t>Layer 2 — AI Pipeline (Python / FastAPI):</w:t>
      </w:r>
    </w:p>
    <w:p>
      <w:pPr>
        <w:spacing w:line="276" w:lineRule="auto" w:before="40" w:after="120"/>
        <w:jc w:val="both"/>
      </w:pPr>
      <w:r>
        <w:rPr>
          <w:rFonts w:ascii="Times New Roman" w:hAnsi="Times New Roman"/>
          <w:b w:val="0"/>
          <w:i w:val="0"/>
          <w:color w:val="1F2937"/>
          <w:sz w:val="23"/>
        </w:rPr>
        <w:t xml:space="preserve">Running on the rider's laptop as an edge computing node, the AI pipeline opens the webcam, processes each frame through three parallel vision modules (YOLOv8, Lane Detection, MediaPipe Drowsiness), fuses visual features with the latest ESP32 telemetry via a background polling thread, and feeds the 12-dimensional fused feature vector into the trained Random Forest model. Predictions are POSTed to Node.js every ~50ms. The FastAPI server additionally exposes an MJPEG video stream endpoint at Port 8000 and an </w:t>
      </w:r>
      <w:r>
        <w:rPr>
          <w:rFonts w:ascii="Consolas" w:hAnsi="Consolas"/>
          <w:b w:val="0"/>
          <w:i w:val="0"/>
          <w:color w:val="991B1B"/>
          <w:sz w:val="21"/>
        </w:rPr>
        <w:t>/export_clip</w:t>
      </w:r>
      <w:r>
        <w:rPr>
          <w:rFonts w:ascii="Times New Roman" w:hAnsi="Times New Roman"/>
          <w:b w:val="0"/>
          <w:i w:val="0"/>
          <w:color w:val="1F2937"/>
          <w:sz w:val="23"/>
        </w:rPr>
        <w:t xml:space="preserve"> endpoint for rolling 10-second incident clip export.</w:t>
      </w:r>
    </w:p>
    <w:p>
      <w:pPr>
        <w:spacing w:line="276" w:lineRule="auto" w:before="40" w:after="120"/>
        <w:jc w:val="both"/>
      </w:pPr>
      <w:r>
        <w:rPr>
          <w:rFonts w:ascii="Times New Roman" w:hAnsi="Times New Roman"/>
          <w:b/>
          <w:i w:val="0"/>
          <w:color w:val="1F2937"/>
          <w:sz w:val="23"/>
        </w:rPr>
        <w:t>Layer 3 — Backend (Node.js / Express / Socket.IO / MongoDB):</w:t>
      </w:r>
    </w:p>
    <w:p>
      <w:pPr>
        <w:spacing w:line="276" w:lineRule="auto" w:before="40" w:after="120"/>
        <w:jc w:val="both"/>
      </w:pPr>
      <w:r>
        <w:rPr>
          <w:rFonts w:ascii="Times New Roman" w:hAnsi="Times New Roman"/>
          <w:b w:val="0"/>
          <w:i w:val="0"/>
          <w:color w:val="1F2937"/>
          <w:sz w:val="23"/>
        </w:rPr>
        <w:t>The Node.js server is the central coordination hub. It receives telemetry from ESP32, prediction updates from the AI pipeline, manages RFID authentication and session lifecycle, and broadcasts all real-time updates to all connected React dashboard clients via Socket.IO events. All data (telemetry readings, AI predictions, emergency logs, session records) is persisted in MongoDB Atlas.</w:t>
      </w:r>
    </w:p>
    <w:p>
      <w:pPr>
        <w:spacing w:line="276" w:lineRule="auto" w:before="40" w:after="120"/>
        <w:jc w:val="both"/>
      </w:pPr>
      <w:r>
        <w:rPr>
          <w:rFonts w:ascii="Times New Roman" w:hAnsi="Times New Roman"/>
          <w:b/>
          <w:i w:val="0"/>
          <w:color w:val="1F2937"/>
          <w:sz w:val="23"/>
        </w:rPr>
        <w:t>Layer 4 — Frontend (React / Leaflet / Recharts):</w:t>
      </w:r>
    </w:p>
    <w:p>
      <w:pPr>
        <w:spacing w:line="276" w:lineRule="auto" w:before="40" w:after="120"/>
        <w:jc w:val="both"/>
      </w:pPr>
      <w:r>
        <w:rPr>
          <w:rFonts w:ascii="Times New Roman" w:hAnsi="Times New Roman"/>
          <w:b w:val="0"/>
          <w:i w:val="0"/>
          <w:color w:val="1F2937"/>
          <w:sz w:val="23"/>
        </w:rPr>
        <w:t>The React single-page application subscribes to Socket.IO events from the Node.js server and renders all telemetry in real-time: a live GPS map, speed/acceleration/MQ3 stat cards, drowsiness level indicator, AI prediction badge, historical charts, camera feed (via MJPEG stream from FastAPI), and the emergency SOS popup with a 10-second cancelable countdown.</w:t>
      </w:r>
    </w:p>
    <w:p>
      <w:pPr>
        <w:pStyle w:val="Heading2"/>
        <w:keepNext/>
        <w:spacing w:before="280" w:after="120"/>
        <w:jc w:val="left"/>
      </w:pPr>
      <w:r>
        <w:rPr>
          <w:rFonts w:ascii="Times New Roman" w:hAnsi="Times New Roman"/>
          <w:b/>
          <w:i w:val="0"/>
          <w:color w:val="1D4ED8"/>
          <w:sz w:val="28"/>
        </w:rPr>
        <w:t>4.2 Hardware Subsystem Design</w:t>
      </w:r>
    </w:p>
    <w:p>
      <w:pPr>
        <w:pStyle w:val="Heading3"/>
        <w:keepNext/>
        <w:spacing w:before="200" w:after="80"/>
        <w:jc w:val="left"/>
      </w:pPr>
      <w:r>
        <w:rPr>
          <w:rFonts w:ascii="Times New Roman" w:hAnsi="Times New Roman"/>
          <w:b/>
          <w:i w:val="0"/>
          <w:color w:val="334155"/>
          <w:sz w:val="24"/>
        </w:rPr>
        <w:t>4.2.1 ESP32 Firmware Architecture</w:t>
      </w:r>
    </w:p>
    <w:p>
      <w:pPr>
        <w:spacing w:line="276" w:lineRule="auto" w:before="40" w:after="120"/>
        <w:jc w:val="both"/>
      </w:pPr>
      <w:r>
        <w:rPr>
          <w:rFonts w:ascii="Times New Roman" w:hAnsi="Times New Roman"/>
          <w:b w:val="0"/>
          <w:i w:val="0"/>
          <w:color w:val="1F2937"/>
          <w:sz w:val="23"/>
        </w:rPr>
        <w:t xml:space="preserve">The ESP32 firmware, written in Arduino C++, implements a </w:t>
      </w:r>
      <w:r>
        <w:rPr>
          <w:rFonts w:ascii="Times New Roman" w:hAnsi="Times New Roman"/>
          <w:b/>
          <w:i w:val="0"/>
          <w:color w:val="1F2937"/>
          <w:sz w:val="23"/>
        </w:rPr>
        <w:t>non-blocking event loop</w:t>
      </w:r>
      <w:r>
        <w:rPr>
          <w:rFonts w:ascii="Times New Roman" w:hAnsi="Times New Roman"/>
          <w:b w:val="0"/>
          <w:i w:val="0"/>
          <w:color w:val="1F2937"/>
          <w:sz w:val="23"/>
        </w:rPr>
        <w:t xml:space="preserve"> with timer-based task scheduling. Rather than using RTOS tasks or blocking delays, each subsystem maintains its own </w:t>
      </w:r>
      <w:r>
        <w:rPr>
          <w:rFonts w:ascii="Consolas" w:hAnsi="Consolas"/>
          <w:b w:val="0"/>
          <w:i w:val="0"/>
          <w:color w:val="991B1B"/>
          <w:sz w:val="21"/>
        </w:rPr>
        <w:t>lastUpdateTime</w:t>
      </w:r>
      <w:r>
        <w:rPr>
          <w:rFonts w:ascii="Times New Roman" w:hAnsi="Times New Roman"/>
          <w:b w:val="0"/>
          <w:i w:val="0"/>
          <w:color w:val="1F2937"/>
          <w:sz w:val="23"/>
        </w:rPr>
        <w:t xml:space="preserve"> variable and runs based on configurable </w:t>
      </w:r>
      <w:r>
        <w:rPr>
          <w:rFonts w:ascii="Consolas" w:hAnsi="Consolas"/>
          <w:b w:val="0"/>
          <w:i w:val="0"/>
          <w:color w:val="991B1B"/>
          <w:sz w:val="21"/>
        </w:rPr>
        <w:t>INTERVAL</w:t>
      </w:r>
      <w:r>
        <w:rPr>
          <w:rFonts w:ascii="Times New Roman" w:hAnsi="Times New Roman"/>
          <w:b w:val="0"/>
          <w:i w:val="0"/>
          <w:color w:val="1F2937"/>
          <w:sz w:val="23"/>
        </w:rPr>
        <w:t xml:space="preserve"> constants: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009"/>
        <w:gridCol w:w="3009"/>
        <w:gridCol w:w="3009"/>
      </w:tblGrid>
      <w:tr>
        <w:trPr>
          <w:cantSplit/>
          <w:tblHeader/>
        </w:trPr>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Task</w:t>
            </w:r>
          </w:p>
        </w:tc>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Interval</w:t>
            </w:r>
          </w:p>
        </w:tc>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Description</w:t>
            </w:r>
          </w:p>
        </w:tc>
      </w:tr>
      <w:tr>
        <w:trPr>
          <w:cantSplit/>
        </w:trPr>
        <w:tc>
          <w:tcPr>
            <w:tcW w:type="dxa" w:w="3009"/>
            <w:tcMar>
              <w:top w:w="100" w:type="dxa"/>
              <w:bottom w:w="100" w:type="dxa"/>
              <w:left w:w="140" w:type="dxa"/>
              <w:right w:w="140" w:type="dxa"/>
            </w:tcMar>
            <w:shd w:fill="F8FAFC"/>
          </w:tcPr>
          <w:p>
            <w:pPr>
              <w:spacing w:before="60" w:after="60"/>
              <w:jc w:val="left"/>
            </w:pPr>
            <w:r>
              <w:rPr>
                <w:rFonts w:ascii="Consolas" w:hAnsi="Consolas"/>
                <w:b w:val="0"/>
                <w:i w:val="0"/>
                <w:color w:val="991B1B"/>
                <w:sz w:val="18"/>
              </w:rPr>
              <w:t>processGPS()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Every loop iteration</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Continuous NMEA parsing from UART2</w:t>
            </w:r>
          </w:p>
        </w:tc>
      </w:tr>
      <w:tr>
        <w:trPr>
          <w:cantSplit/>
        </w:trPr>
        <w:tc>
          <w:tcPr>
            <w:tcW w:type="dxa" w:w="3009"/>
            <w:tcMar>
              <w:top w:w="100" w:type="dxa"/>
              <w:bottom w:w="100" w:type="dxa"/>
              <w:left w:w="140" w:type="dxa"/>
              <w:right w:w="140" w:type="dxa"/>
            </w:tcMar>
            <w:shd w:fill="FFFFFF"/>
          </w:tcPr>
          <w:p>
            <w:pPr>
              <w:spacing w:before="60" w:after="60"/>
              <w:jc w:val="left"/>
            </w:pPr>
            <w:r>
              <w:rPr>
                <w:rFonts w:ascii="Consolas" w:hAnsi="Consolas"/>
                <w:b w:val="0"/>
                <w:i w:val="0"/>
                <w:color w:val="991B1B"/>
                <w:sz w:val="18"/>
              </w:rPr>
              <w:t>readMotionSensor()</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150 ms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6-axis IMU data read via I2C</w:t>
            </w:r>
          </w:p>
        </w:tc>
      </w:tr>
      <w:tr>
        <w:trPr>
          <w:cantSplit/>
        </w:trPr>
        <w:tc>
          <w:tcPr>
            <w:tcW w:type="dxa" w:w="3009"/>
            <w:tcMar>
              <w:top w:w="100" w:type="dxa"/>
              <w:bottom w:w="100" w:type="dxa"/>
              <w:left w:w="140" w:type="dxa"/>
              <w:right w:w="140" w:type="dxa"/>
            </w:tcMar>
            <w:shd w:fill="F8FAFC"/>
          </w:tcPr>
          <w:p>
            <w:pPr>
              <w:spacing w:before="60" w:after="60"/>
              <w:jc w:val="left"/>
            </w:pPr>
            <w:r>
              <w:rPr>
                <w:rFonts w:ascii="Consolas" w:hAnsi="Consolas"/>
                <w:b w:val="0"/>
                <w:i w:val="0"/>
                <w:color w:val="991B1B"/>
                <w:sz w:val="18"/>
              </w:rPr>
              <w:t>readMQ3()</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500 ms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Analog ADC sampling of alcohol sensor</w:t>
            </w:r>
          </w:p>
        </w:tc>
      </w:tr>
      <w:tr>
        <w:trPr>
          <w:cantSplit/>
        </w:trPr>
        <w:tc>
          <w:tcPr>
            <w:tcW w:type="dxa" w:w="3009"/>
            <w:tcMar>
              <w:top w:w="100" w:type="dxa"/>
              <w:bottom w:w="100" w:type="dxa"/>
              <w:left w:w="140" w:type="dxa"/>
              <w:right w:w="140" w:type="dxa"/>
            </w:tcMar>
            <w:shd w:fill="FFFFFF"/>
          </w:tcPr>
          <w:p>
            <w:pPr>
              <w:spacing w:before="60" w:after="60"/>
              <w:jc w:val="left"/>
            </w:pPr>
            <w:r>
              <w:rPr>
                <w:rFonts w:ascii="Consolas" w:hAnsi="Consolas"/>
                <w:b w:val="0"/>
                <w:i w:val="0"/>
                <w:color w:val="991B1B"/>
                <w:sz w:val="18"/>
              </w:rPr>
              <w:t>checkImpact()</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Per motion read</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Threshold comparison for crash detection</w:t>
            </w:r>
          </w:p>
        </w:tc>
      </w:tr>
      <w:tr>
        <w:trPr>
          <w:cantSplit/>
        </w:trPr>
        <w:tc>
          <w:tcPr>
            <w:tcW w:type="dxa" w:w="3009"/>
            <w:tcMar>
              <w:top w:w="100" w:type="dxa"/>
              <w:bottom w:w="100" w:type="dxa"/>
              <w:left w:w="140" w:type="dxa"/>
              <w:right w:w="140" w:type="dxa"/>
            </w:tcMar>
            <w:shd w:fill="F8FAFC"/>
          </w:tcPr>
          <w:p>
            <w:pPr>
              <w:spacing w:before="60" w:after="60"/>
              <w:jc w:val="left"/>
            </w:pPr>
            <w:r>
              <w:rPr>
                <w:rFonts w:ascii="Consolas" w:hAnsi="Consolas"/>
                <w:b w:val="0"/>
                <w:i w:val="0"/>
                <w:color w:val="991B1B"/>
                <w:sz w:val="18"/>
              </w:rPr>
              <w:t>updateDisplay()</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100 ms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OLED frame refresh</w:t>
            </w:r>
          </w:p>
        </w:tc>
      </w:tr>
      <w:tr>
        <w:trPr>
          <w:cantSplit/>
        </w:trPr>
        <w:tc>
          <w:tcPr>
            <w:tcW w:type="dxa" w:w="3009"/>
            <w:tcMar>
              <w:top w:w="100" w:type="dxa"/>
              <w:bottom w:w="100" w:type="dxa"/>
              <w:left w:w="140" w:type="dxa"/>
              <w:right w:w="140" w:type="dxa"/>
            </w:tcMar>
            <w:shd w:fill="FFFFFF"/>
          </w:tcPr>
          <w:p>
            <w:pPr>
              <w:spacing w:before="60" w:after="60"/>
              <w:jc w:val="left"/>
            </w:pPr>
            <w:r>
              <w:rPr>
                <w:rFonts w:ascii="Consolas" w:hAnsi="Consolas"/>
                <w:b w:val="0"/>
                <w:i w:val="0"/>
                <w:color w:val="991B1B"/>
                <w:sz w:val="18"/>
              </w:rPr>
              <w:t>autoPageChange()</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3500 ms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Automatic OLED page rotation</w:t>
            </w:r>
          </w:p>
        </w:tc>
      </w:tr>
      <w:tr>
        <w:trPr>
          <w:cantSplit/>
        </w:trPr>
        <w:tc>
          <w:tcPr>
            <w:tcW w:type="dxa" w:w="3009"/>
            <w:tcMar>
              <w:top w:w="100" w:type="dxa"/>
              <w:bottom w:w="100" w:type="dxa"/>
              <w:left w:w="140" w:type="dxa"/>
              <w:right w:w="140" w:type="dxa"/>
            </w:tcMar>
            <w:shd w:fill="F8FAFC"/>
          </w:tcPr>
          <w:p>
            <w:pPr>
              <w:spacing w:before="60" w:after="60"/>
              <w:jc w:val="left"/>
            </w:pPr>
            <w:r>
              <w:rPr>
                <w:rFonts w:ascii="Consolas" w:hAnsi="Consolas"/>
                <w:b w:val="0"/>
                <w:i w:val="0"/>
                <w:color w:val="991B1B"/>
                <w:sz w:val="18"/>
              </w:rPr>
              <w:t>sendToBackend()</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3000 ms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HTTP POST JSON telemetry</w:t>
            </w:r>
          </w:p>
        </w:tc>
      </w:tr>
      <w:tr>
        <w:trPr>
          <w:cantSplit/>
        </w:trPr>
        <w:tc>
          <w:tcPr>
            <w:tcW w:type="dxa" w:w="3009"/>
            <w:tcMar>
              <w:top w:w="100" w:type="dxa"/>
              <w:bottom w:w="100" w:type="dxa"/>
              <w:left w:w="140" w:type="dxa"/>
              <w:right w:w="140" w:type="dxa"/>
            </w:tcMar>
            <w:shd w:fill="FFFFFF"/>
          </w:tcPr>
          <w:p>
            <w:pPr>
              <w:spacing w:before="60" w:after="60"/>
              <w:jc w:val="left"/>
            </w:pPr>
            <w:r>
              <w:rPr>
                <w:rFonts w:ascii="Consolas" w:hAnsi="Consolas"/>
                <w:b w:val="0"/>
                <w:i w:val="0"/>
                <w:color w:val="991B1B"/>
                <w:sz w:val="18"/>
              </w:rPr>
              <w:t>checkWiFi()</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10000 ms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Wi-Fi reconnection watchdog</w:t>
            </w:r>
          </w:p>
        </w:tc>
      </w:tr>
      <w:tr>
        <w:trPr>
          <w:cantSplit/>
        </w:trPr>
        <w:tc>
          <w:tcPr>
            <w:tcW w:type="dxa" w:w="3009"/>
            <w:tcMar>
              <w:top w:w="100" w:type="dxa"/>
              <w:bottom w:w="100" w:type="dxa"/>
              <w:left w:w="140" w:type="dxa"/>
              <w:right w:w="140" w:type="dxa"/>
            </w:tcMar>
            <w:shd w:fill="F8FAFC"/>
          </w:tcPr>
          <w:p>
            <w:pPr>
              <w:spacing w:before="60" w:after="60"/>
              <w:jc w:val="left"/>
            </w:pPr>
            <w:r>
              <w:rPr>
                <w:rFonts w:ascii="Consolas" w:hAnsi="Consolas"/>
                <w:b w:val="0"/>
                <w:i w:val="0"/>
                <w:color w:val="991B1B"/>
                <w:sz w:val="18"/>
              </w:rPr>
              <w:t>geocodeLocation()</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60000 ms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Reverse geocoding of GPS coordinates</w:t>
            </w:r>
          </w:p>
        </w:tc>
      </w:tr>
    </w:tbl>
    <w:p>
      <w:pPr>
        <w:spacing w:before="0" w:after="120"/>
      </w:pPr>
    </w:p>
    <w:p>
      <w:pPr>
        <w:pStyle w:val="Heading3"/>
        <w:keepNext/>
        <w:spacing w:before="200" w:after="80"/>
        <w:jc w:val="left"/>
      </w:pPr>
      <w:r>
        <w:rPr>
          <w:rFonts w:ascii="Times New Roman" w:hAnsi="Times New Roman"/>
          <w:b/>
          <w:i w:val="0"/>
          <w:color w:val="334155"/>
          <w:sz w:val="24"/>
        </w:rPr>
        <w:t>4.2.2 Sensor Data Processing</w:t>
      </w:r>
    </w:p>
    <w:p>
      <w:pPr>
        <w:spacing w:line="276" w:lineRule="auto" w:before="40" w:after="120"/>
        <w:jc w:val="both"/>
      </w:pPr>
      <w:r>
        <w:rPr>
          <w:rFonts w:ascii="Times New Roman" w:hAnsi="Times New Roman"/>
          <w:b/>
          <w:i w:val="0"/>
          <w:color w:val="1F2937"/>
          <w:sz w:val="23"/>
        </w:rPr>
        <w:t>MPU6050 (Raw I2C Driver):</w:t>
      </w:r>
    </w:p>
    <w:p>
      <w:pPr>
        <w:spacing w:line="276" w:lineRule="auto" w:before="40" w:after="120"/>
        <w:jc w:val="both"/>
      </w:pPr>
      <w:r>
        <w:rPr>
          <w:rFonts w:ascii="Times New Roman" w:hAnsi="Times New Roman"/>
          <w:b w:val="0"/>
          <w:i w:val="0"/>
          <w:color w:val="1F2937"/>
          <w:sz w:val="23"/>
        </w:rPr>
        <w:t xml:space="preserve">Rather than using a pre-built library, DivyaDrishti implements a raw I2C driver for the MPU6050. The sensor is configured for </w:t>
      </w:r>
      <w:r>
        <w:rPr>
          <w:rFonts w:ascii="Times New Roman" w:hAnsi="Times New Roman"/>
          <w:b/>
          <w:i w:val="0"/>
          <w:color w:val="1F2937"/>
          <w:sz w:val="23"/>
        </w:rPr>
        <w:t>±8g accelerometer range</w:t>
      </w:r>
      <w:r>
        <w:rPr>
          <w:rFonts w:ascii="Times New Roman" w:hAnsi="Times New Roman"/>
          <w:b w:val="0"/>
          <w:i w:val="0"/>
          <w:color w:val="1F2937"/>
          <w:sz w:val="23"/>
        </w:rPr>
        <w:t xml:space="preserve"> (4096 LSB/g) and </w:t>
      </w:r>
      <w:r>
        <w:rPr>
          <w:rFonts w:ascii="Times New Roman" w:hAnsi="Times New Roman"/>
          <w:b/>
          <w:i w:val="0"/>
          <w:color w:val="1F2937"/>
          <w:sz w:val="23"/>
        </w:rPr>
        <w:t>±500°/s gyroscope range</w:t>
      </w:r>
      <w:r>
        <w:rPr>
          <w:rFonts w:ascii="Times New Roman" w:hAnsi="Times New Roman"/>
          <w:b w:val="0"/>
          <w:i w:val="0"/>
          <w:color w:val="1F2937"/>
          <w:sz w:val="23"/>
        </w:rPr>
        <w:t xml:space="preserve"> (65.5 LSB/°/s). Acceleration magnitude is computed as:</w:t>
      </w:r>
    </w:p>
    <w:tbl>
      <w:tblPr>
        <w:tblW w:type="auto" w:w="0"/>
        <w:jc w:val="center"/>
        <w:tblLook w:firstColumn="1" w:firstRow="1" w:lastColumn="0" w:lastRow="0" w:noHBand="0" w:noVBand="1" w:val="04A0"/>
        <w:tblBorders>
          <w:top w:val="single" w:sz="6" w:space="0" w:color="CBD5E1"/>
          <w:bottom w:val="single" w:sz="6" w:space="0" w:color="CBD5E1"/>
          <w:left w:val="single" w:sz="18" w:space="0" w:color="1D4ED8"/>
          <w:right w:val="single" w:sz="6" w:space="0" w:color="CBD5E1"/>
        </w:tblBorders>
      </w:tblPr>
      <w:tblGrid>
        <w:gridCol w:w="9026"/>
      </w:tblGrid>
      <w:tr>
        <w:tc>
          <w:tcPr>
            <w:tcW w:type="dxa" w:w="9026"/>
            <w:shd w:fill="F8FAFC"/>
            <w:tcMar>
              <w:top w:w="120" w:type="dxa"/>
              <w:bottom w:w="120" w:type="dxa"/>
              <w:left w:w="180" w:type="dxa"/>
              <w:right w:w="180" w:type="dxa"/>
            </w:tcMar>
          </w:tcPr>
          <w:p>
            <w:pPr>
              <w:spacing w:line="252" w:lineRule="auto" w:before="40" w:after="40"/>
            </w:pPr>
            <w:r>
              <w:rPr>
                <w:rFonts w:ascii="Consolas" w:hAnsi="Consolas"/>
                <w:color w:val="0F172A"/>
                <w:sz w:val="18"/>
              </w:rPr>
              <w:t>|A| = √(Ax² + Ay² + Az²)</w:t>
            </w:r>
          </w:p>
        </w:tc>
      </w:tr>
    </w:tbl>
    <w:p>
      <w:pPr>
        <w:spacing w:before="0" w:after="120"/>
      </w:pPr>
    </w:p>
    <w:p>
      <w:pPr>
        <w:spacing w:line="276" w:lineRule="auto" w:before="40" w:after="120"/>
        <w:jc w:val="both"/>
      </w:pPr>
      <w:r>
        <w:rPr>
          <w:rFonts w:ascii="Times New Roman" w:hAnsi="Times New Roman"/>
          <w:b w:val="0"/>
          <w:i w:val="0"/>
          <w:color w:val="1F2937"/>
          <w:sz w:val="23"/>
        </w:rPr>
        <w:t>Pitch and Roll angles are derived via arctangent:</w:t>
      </w:r>
    </w:p>
    <w:tbl>
      <w:tblPr>
        <w:tblW w:type="auto" w:w="0"/>
        <w:jc w:val="center"/>
        <w:tblLook w:firstColumn="1" w:firstRow="1" w:lastColumn="0" w:lastRow="0" w:noHBand="0" w:noVBand="1" w:val="04A0"/>
        <w:tblBorders>
          <w:top w:val="single" w:sz="6" w:space="0" w:color="CBD5E1"/>
          <w:bottom w:val="single" w:sz="6" w:space="0" w:color="CBD5E1"/>
          <w:left w:val="single" w:sz="18" w:space="0" w:color="1D4ED8"/>
          <w:right w:val="single" w:sz="6" w:space="0" w:color="CBD5E1"/>
        </w:tblBorders>
      </w:tblPr>
      <w:tblGrid>
        <w:gridCol w:w="9026"/>
      </w:tblGrid>
      <w:tr>
        <w:tc>
          <w:tcPr>
            <w:tcW w:type="dxa" w:w="9026"/>
            <w:shd w:fill="F8FAFC"/>
            <w:tcMar>
              <w:top w:w="120" w:type="dxa"/>
              <w:bottom w:w="120" w:type="dxa"/>
              <w:left w:w="180" w:type="dxa"/>
              <w:right w:w="180" w:type="dxa"/>
            </w:tcMar>
          </w:tcPr>
          <w:p>
            <w:pPr>
              <w:spacing w:line="252" w:lineRule="auto" w:before="40" w:after="40"/>
            </w:pPr>
            <w:r>
              <w:rPr>
                <w:rFonts w:ascii="Consolas" w:hAnsi="Consolas"/>
                <w:color w:val="0F172A"/>
                <w:sz w:val="18"/>
              </w:rPr>
              <w:t>Pitch = atan2(Ax, √(Ay² + Az²)) × 180/π</w:t>
              <w:br/>
              <w:t>Roll = atan2(Ay, Az) × 180/π</w:t>
            </w:r>
          </w:p>
        </w:tc>
      </w:tr>
    </w:tbl>
    <w:p>
      <w:pPr>
        <w:spacing w:before="0" w:after="120"/>
      </w:pPr>
    </w:p>
    <w:p>
      <w:pPr>
        <w:spacing w:line="276" w:lineRule="auto" w:before="40" w:after="120"/>
        <w:jc w:val="both"/>
      </w:pPr>
      <w:r>
        <w:rPr>
          <w:rFonts w:ascii="Times New Roman" w:hAnsi="Times New Roman"/>
          <w:b/>
          <w:i w:val="0"/>
          <w:color w:val="1F2937"/>
          <w:sz w:val="23"/>
        </w:rPr>
        <w:t>Impact Detection:</w:t>
      </w:r>
    </w:p>
    <w:p>
      <w:pPr>
        <w:spacing w:line="276" w:lineRule="auto" w:before="40" w:after="120"/>
        <w:jc w:val="both"/>
      </w:pPr>
      <w:r>
        <w:rPr>
          <w:rFonts w:ascii="Times New Roman" w:hAnsi="Times New Roman"/>
          <w:b w:val="0"/>
          <w:i w:val="0"/>
          <w:color w:val="1F2937"/>
          <w:sz w:val="23"/>
        </w:rPr>
        <w:t xml:space="preserve">An impact event is triggered when the acceleration magnitude exceeds </w:t>
      </w:r>
      <w:r>
        <w:rPr>
          <w:rFonts w:ascii="Times New Roman" w:hAnsi="Times New Roman"/>
          <w:b/>
          <w:i w:val="0"/>
          <w:color w:val="1F2937"/>
          <w:sz w:val="23"/>
        </w:rPr>
        <w:t>25.0 m/s² (~2.55G)</w:t>
      </w:r>
      <w:r>
        <w:rPr>
          <w:rFonts w:ascii="Times New Roman" w:hAnsi="Times New Roman"/>
          <w:b w:val="0"/>
          <w:i w:val="0"/>
          <w:color w:val="1F2937"/>
          <w:sz w:val="23"/>
        </w:rPr>
        <w:t xml:space="preserve"> OR any gyroscope axis exceeds </w:t>
      </w:r>
      <w:r>
        <w:rPr>
          <w:rFonts w:ascii="Times New Roman" w:hAnsi="Times New Roman"/>
          <w:b/>
          <w:i w:val="0"/>
          <w:color w:val="1F2937"/>
          <w:sz w:val="23"/>
        </w:rPr>
        <w:t>350°/s</w:t>
      </w:r>
      <w:r>
        <w:rPr>
          <w:rFonts w:ascii="Times New Roman" w:hAnsi="Times New Roman"/>
          <w:b w:val="0"/>
          <w:i w:val="0"/>
          <w:color w:val="1F2937"/>
          <w:sz w:val="23"/>
        </w:rPr>
        <w:t>, with a 5-second cooldown to prevent repeated alerts from a single crash event.</w:t>
      </w:r>
    </w:p>
    <w:p>
      <w:pPr>
        <w:spacing w:line="276" w:lineRule="auto" w:before="40" w:after="120"/>
        <w:jc w:val="both"/>
      </w:pPr>
      <w:r>
        <w:rPr>
          <w:rFonts w:ascii="Times New Roman" w:hAnsi="Times New Roman"/>
          <w:b/>
          <w:i w:val="0"/>
          <w:color w:val="1F2937"/>
          <w:sz w:val="23"/>
        </w:rPr>
        <w:t>GPS (Quectel L86-M33 with Multi-GNSS):</w:t>
      </w:r>
    </w:p>
    <w:p>
      <w:pPr>
        <w:spacing w:line="276" w:lineRule="auto" w:before="40" w:after="120"/>
        <w:jc w:val="both"/>
      </w:pPr>
      <w:r>
        <w:rPr>
          <w:rFonts w:ascii="Times New Roman" w:hAnsi="Times New Roman"/>
          <w:b w:val="0"/>
          <w:i w:val="0"/>
          <w:color w:val="1F2937"/>
          <w:sz w:val="23"/>
        </w:rPr>
        <w:t xml:space="preserve">The GPS module is initialized via PMTK configuration sentences enabling GPS+GLONASS+Galileo for maximum satellite visibility, Quectel EASY (Embedded Assist System) for faster cold-start TTFF, and standard NMEA sentences (RMC, GGA, GSA, GSV). TinyGPSPlus library parses the NMEA stream. A </w:t>
      </w:r>
      <w:r>
        <w:rPr>
          <w:rFonts w:ascii="Times New Roman" w:hAnsi="Times New Roman"/>
          <w:b/>
          <w:i w:val="0"/>
          <w:color w:val="1F2937"/>
          <w:sz w:val="23"/>
        </w:rPr>
        <w:t>2-consecutive-fix hysteresis</w:t>
      </w:r>
      <w:r>
        <w:rPr>
          <w:rFonts w:ascii="Times New Roman" w:hAnsi="Times New Roman"/>
          <w:b w:val="0"/>
          <w:i w:val="0"/>
          <w:color w:val="1F2937"/>
          <w:sz w:val="23"/>
        </w:rPr>
        <w:t xml:space="preserve"> prevents false GPS lock notifications.</w:t>
      </w:r>
    </w:p>
    <w:p>
      <w:pPr>
        <w:spacing w:line="276" w:lineRule="auto" w:before="40" w:after="120"/>
        <w:jc w:val="both"/>
      </w:pPr>
      <w:r>
        <w:rPr>
          <w:rFonts w:ascii="Times New Roman" w:hAnsi="Times New Roman"/>
          <w:b/>
          <w:i w:val="0"/>
          <w:color w:val="1F2937"/>
          <w:sz w:val="23"/>
        </w:rPr>
        <w:t>Location State Machine:</w:t>
      </w:r>
    </w:p>
    <w:p>
      <w:pPr>
        <w:spacing w:line="276" w:lineRule="auto" w:before="40" w:after="120"/>
        <w:jc w:val="both"/>
      </w:pPr>
      <w:r>
        <w:rPr>
          <w:rFonts w:ascii="Times New Roman" w:hAnsi="Times New Roman"/>
          <w:b w:val="0"/>
          <w:i w:val="0"/>
          <w:color w:val="1F2937"/>
          <w:sz w:val="23"/>
        </w:rPr>
        <w:t>The system implements a multi-priority location state machine:</w:t>
      </w:r>
    </w:p>
    <w:p>
      <w:pPr>
        <w:pStyle w:val="ListNumber"/>
        <w:spacing w:before="20" w:after="60" w:line="276" w:lineRule="auto"/>
      </w:pPr>
      <w:r>
        <w:rPr>
          <w:rFonts w:ascii="Consolas" w:hAnsi="Consolas"/>
          <w:b w:val="0"/>
          <w:i w:val="0"/>
          <w:color w:val="991B1B"/>
          <w:sz w:val="21"/>
        </w:rPr>
        <w:t>LOC_GPS_FIX</w:t>
      </w:r>
      <w:r>
        <w:rPr>
          <w:rFonts w:ascii="Times New Roman" w:hAnsi="Times New Roman"/>
          <w:b w:val="0"/>
          <w:i w:val="0"/>
          <w:color w:val="1F2937"/>
          <w:sz w:val="23"/>
        </w:rPr>
        <w:t xml:space="preserve"> — Live GPS fix (highest priority)</w:t>
      </w:r>
    </w:p>
    <w:p>
      <w:pPr>
        <w:pStyle w:val="ListNumber"/>
        <w:spacing w:before="20" w:after="60" w:line="276" w:lineRule="auto"/>
      </w:pPr>
      <w:r>
        <w:rPr>
          <w:rFonts w:ascii="Consolas" w:hAnsi="Consolas"/>
          <w:b w:val="0"/>
          <w:i w:val="0"/>
          <w:color w:val="991B1B"/>
          <w:sz w:val="21"/>
        </w:rPr>
        <w:t>LOC_GPS_STALE</w:t>
      </w:r>
      <w:r>
        <w:rPr>
          <w:rFonts w:ascii="Times New Roman" w:hAnsi="Times New Roman"/>
          <w:b w:val="0"/>
          <w:i w:val="0"/>
          <w:color w:val="1F2937"/>
          <w:sz w:val="23"/>
        </w:rPr>
        <w:t xml:space="preserve"> — Fix lost within last 8 seconds (cached used)</w:t>
      </w:r>
    </w:p>
    <w:p>
      <w:pPr>
        <w:pStyle w:val="ListNumber"/>
        <w:spacing w:before="20" w:after="60" w:line="276" w:lineRule="auto"/>
      </w:pPr>
      <w:r>
        <w:rPr>
          <w:rFonts w:ascii="Consolas" w:hAnsi="Consolas"/>
          <w:b w:val="0"/>
          <w:i w:val="0"/>
          <w:color w:val="991B1B"/>
          <w:sz w:val="21"/>
        </w:rPr>
        <w:t>LOC_WIFI_ESTIMATING</w:t>
      </w:r>
      <w:r>
        <w:rPr>
          <w:rFonts w:ascii="Times New Roman" w:hAnsi="Times New Roman"/>
          <w:b w:val="0"/>
          <w:i w:val="0"/>
          <w:color w:val="1F2937"/>
          <w:sz w:val="23"/>
        </w:rPr>
        <w:t xml:space="preserve"> — Wi-Fi AP scan in progress</w:t>
      </w:r>
    </w:p>
    <w:p>
      <w:pPr>
        <w:pStyle w:val="ListNumber"/>
        <w:spacing w:before="20" w:after="60" w:line="276" w:lineRule="auto"/>
      </w:pPr>
      <w:r>
        <w:rPr>
          <w:rFonts w:ascii="Consolas" w:hAnsi="Consolas"/>
          <w:b w:val="0"/>
          <w:i w:val="0"/>
          <w:color w:val="991B1B"/>
          <w:sz w:val="21"/>
        </w:rPr>
        <w:t>LOC_ESTIMATE_READY</w:t>
      </w:r>
      <w:r>
        <w:rPr>
          <w:rFonts w:ascii="Times New Roman" w:hAnsi="Times New Roman"/>
          <w:b w:val="0"/>
          <w:i w:val="0"/>
          <w:color w:val="1F2937"/>
          <w:sz w:val="23"/>
        </w:rPr>
        <w:t xml:space="preserve"> — Wi-Fi-based location estimate</w:t>
      </w:r>
    </w:p>
    <w:p>
      <w:pPr>
        <w:pStyle w:val="ListNumber"/>
        <w:spacing w:before="20" w:after="60" w:line="276" w:lineRule="auto"/>
      </w:pPr>
      <w:r>
        <w:rPr>
          <w:rFonts w:ascii="Consolas" w:hAnsi="Consolas"/>
          <w:b w:val="0"/>
          <w:i w:val="0"/>
          <w:color w:val="991B1B"/>
          <w:sz w:val="21"/>
        </w:rPr>
        <w:t>LOC_CACHED</w:t>
      </w:r>
      <w:r>
        <w:rPr>
          <w:rFonts w:ascii="Times New Roman" w:hAnsi="Times New Roman"/>
          <w:b w:val="0"/>
          <w:i w:val="0"/>
          <w:color w:val="1F2937"/>
          <w:sz w:val="23"/>
        </w:rPr>
        <w:t xml:space="preserve"> — Last known valid GPS location</w:t>
      </w:r>
    </w:p>
    <w:p>
      <w:pPr>
        <w:pStyle w:val="ListNumber"/>
        <w:spacing w:before="20" w:after="60" w:line="276" w:lineRule="auto"/>
      </w:pPr>
      <w:r>
        <w:rPr>
          <w:rFonts w:ascii="Consolas" w:hAnsi="Consolas"/>
          <w:b w:val="0"/>
          <w:i w:val="0"/>
          <w:color w:val="991B1B"/>
          <w:sz w:val="21"/>
        </w:rPr>
        <w:t>LOC_UNAVAILABLE</w:t>
      </w:r>
      <w:r>
        <w:rPr>
          <w:rFonts w:ascii="Times New Roman" w:hAnsi="Times New Roman"/>
          <w:b w:val="0"/>
          <w:i w:val="0"/>
          <w:color w:val="1F2937"/>
          <w:sz w:val="23"/>
        </w:rPr>
        <w:t xml:space="preserve"> — No valid coordinates from any source</w:t>
      </w:r>
    </w:p>
    <w:p>
      <w:pPr>
        <w:pStyle w:val="Heading3"/>
        <w:keepNext/>
        <w:spacing w:before="200" w:after="80"/>
        <w:jc w:val="left"/>
      </w:pPr>
      <w:r>
        <w:rPr>
          <w:rFonts w:ascii="Times New Roman" w:hAnsi="Times New Roman"/>
          <w:b/>
          <w:i w:val="0"/>
          <w:color w:val="334155"/>
          <w:sz w:val="24"/>
        </w:rPr>
        <w:t>4.2.3 OLED Multi-Page Display</w:t>
      </w:r>
    </w:p>
    <w:p>
      <w:pPr>
        <w:spacing w:line="276" w:lineRule="auto" w:before="40" w:after="120"/>
        <w:jc w:val="both"/>
      </w:pPr>
      <w:r>
        <w:rPr>
          <w:rFonts w:ascii="Times New Roman" w:hAnsi="Times New Roman"/>
          <w:b w:val="0"/>
          <w:i w:val="0"/>
          <w:color w:val="1F2937"/>
          <w:sz w:val="23"/>
        </w:rPr>
        <w:t>The 128×64 SH1106 OLED displays a rich 7-page rotating dashboard:</w:t>
      </w:r>
    </w:p>
    <w:p>
      <w:pPr>
        <w:pStyle w:val="ListNumber"/>
        <w:spacing w:before="20" w:after="60" w:line="276" w:lineRule="auto"/>
      </w:pPr>
      <w:r>
        <w:rPr>
          <w:rFonts w:ascii="Times New Roman" w:hAnsi="Times New Roman"/>
          <w:b/>
          <w:i w:val="0"/>
          <w:color w:val="1F2937"/>
          <w:sz w:val="23"/>
        </w:rPr>
        <w:t>PAGE_DASHBOARD</w:t>
      </w:r>
      <w:r>
        <w:rPr>
          <w:rFonts w:ascii="Times New Roman" w:hAnsi="Times New Roman"/>
          <w:b w:val="0"/>
          <w:i w:val="0"/>
          <w:color w:val="1F2937"/>
          <w:sz w:val="23"/>
        </w:rPr>
        <w:t xml:space="preserve"> — System status overview with signal indicators</w:t>
      </w:r>
    </w:p>
    <w:p>
      <w:pPr>
        <w:pStyle w:val="ListNumber"/>
        <w:spacing w:before="20" w:after="60" w:line="276" w:lineRule="auto"/>
      </w:pPr>
      <w:r>
        <w:rPr>
          <w:rFonts w:ascii="Times New Roman" w:hAnsi="Times New Roman"/>
          <w:b/>
          <w:i w:val="0"/>
          <w:color w:val="1F2937"/>
          <w:sz w:val="23"/>
        </w:rPr>
        <w:t>PAGE_RIDER</w:t>
      </w:r>
      <w:r>
        <w:rPr>
          <w:rFonts w:ascii="Times New Roman" w:hAnsi="Times New Roman"/>
          <w:b w:val="0"/>
          <w:i w:val="0"/>
          <w:color w:val="1F2937"/>
          <w:sz w:val="23"/>
        </w:rPr>
        <w:t xml:space="preserve"> — Rider name, phone, family contact</w:t>
      </w:r>
    </w:p>
    <w:p>
      <w:pPr>
        <w:pStyle w:val="ListNumber"/>
        <w:spacing w:before="20" w:after="60" w:line="276" w:lineRule="auto"/>
      </w:pPr>
      <w:r>
        <w:rPr>
          <w:rFonts w:ascii="Times New Roman" w:hAnsi="Times New Roman"/>
          <w:b/>
          <w:i w:val="0"/>
          <w:color w:val="1F2937"/>
          <w:sz w:val="23"/>
        </w:rPr>
        <w:t>PAGE_SESSION</w:t>
      </w:r>
      <w:r>
        <w:rPr>
          <w:rFonts w:ascii="Times New Roman" w:hAnsi="Times New Roman"/>
          <w:b w:val="0"/>
          <w:i w:val="0"/>
          <w:color w:val="1F2937"/>
          <w:sz w:val="23"/>
        </w:rPr>
        <w:t xml:space="preserve"> — Session time elapsed, RFID card UID, session progress bar</w:t>
      </w:r>
    </w:p>
    <w:p>
      <w:pPr>
        <w:pStyle w:val="ListNumber"/>
        <w:spacing w:before="20" w:after="60" w:line="276" w:lineRule="auto"/>
      </w:pPr>
      <w:r>
        <w:rPr>
          <w:rFonts w:ascii="Times New Roman" w:hAnsi="Times New Roman"/>
          <w:b/>
          <w:i w:val="0"/>
          <w:color w:val="1F2937"/>
          <w:sz w:val="23"/>
        </w:rPr>
        <w:t>PAGE_LOCATION</w:t>
      </w:r>
      <w:r>
        <w:rPr>
          <w:rFonts w:ascii="Times New Roman" w:hAnsi="Times New Roman"/>
          <w:b w:val="0"/>
          <w:i w:val="0"/>
          <w:color w:val="1F2937"/>
          <w:sz w:val="23"/>
        </w:rPr>
        <w:t xml:space="preserve"> — GPS coordinates, satellite count, place name</w:t>
      </w:r>
    </w:p>
    <w:p>
      <w:pPr>
        <w:pStyle w:val="ListNumber"/>
        <w:spacing w:before="20" w:after="60" w:line="276" w:lineRule="auto"/>
      </w:pPr>
      <w:r>
        <w:rPr>
          <w:rFonts w:ascii="Times New Roman" w:hAnsi="Times New Roman"/>
          <w:b/>
          <w:i w:val="0"/>
          <w:color w:val="1F2937"/>
          <w:sz w:val="23"/>
        </w:rPr>
        <w:t>PAGE_SAFETY</w:t>
      </w:r>
      <w:r>
        <w:rPr>
          <w:rFonts w:ascii="Times New Roman" w:hAnsi="Times New Roman"/>
          <w:b w:val="0"/>
          <w:i w:val="0"/>
          <w:color w:val="1F2937"/>
          <w:sz w:val="23"/>
        </w:rPr>
        <w:t xml:space="preserve"> — MQ-3 alcohol level, impact alert, safety score</w:t>
      </w:r>
    </w:p>
    <w:p>
      <w:pPr>
        <w:pStyle w:val="ListNumber"/>
        <w:spacing w:before="20" w:after="60" w:line="276" w:lineRule="auto"/>
      </w:pPr>
      <w:r>
        <w:rPr>
          <w:rFonts w:ascii="Times New Roman" w:hAnsi="Times New Roman"/>
          <w:b/>
          <w:i w:val="0"/>
          <w:color w:val="1F2937"/>
          <w:sz w:val="23"/>
        </w:rPr>
        <w:t>PAGE_MOTION</w:t>
      </w:r>
      <w:r>
        <w:rPr>
          <w:rFonts w:ascii="Times New Roman" w:hAnsi="Times New Roman"/>
          <w:b w:val="0"/>
          <w:i w:val="0"/>
          <w:color w:val="1F2937"/>
          <w:sz w:val="23"/>
        </w:rPr>
        <w:t xml:space="preserve"> — Accelerometer X/Y/Z values, pitch, roll, magnitude</w:t>
      </w:r>
    </w:p>
    <w:p>
      <w:pPr>
        <w:pStyle w:val="ListNumber"/>
        <w:spacing w:before="20" w:after="60" w:line="276" w:lineRule="auto"/>
      </w:pPr>
      <w:r>
        <w:rPr>
          <w:rFonts w:ascii="Times New Roman" w:hAnsi="Times New Roman"/>
          <w:b/>
          <w:i w:val="0"/>
          <w:color w:val="1F2937"/>
          <w:sz w:val="23"/>
        </w:rPr>
        <w:t>PAGE_DIAGNOSTICS</w:t>
      </w:r>
      <w:r>
        <w:rPr>
          <w:rFonts w:ascii="Times New Roman" w:hAnsi="Times New Roman"/>
          <w:b w:val="0"/>
          <w:i w:val="0"/>
          <w:color w:val="1F2937"/>
          <w:sz w:val="23"/>
        </w:rPr>
        <w:t xml:space="preserve"> — Wi-Fi SSID, backend status, GPS UART health</w:t>
      </w:r>
    </w:p>
    <w:p>
      <w:pPr>
        <w:spacing w:line="276" w:lineRule="auto" w:before="40" w:after="120"/>
        <w:jc w:val="both"/>
      </w:pPr>
      <w:r>
        <w:rPr>
          <w:rFonts w:ascii="Times New Roman" w:hAnsi="Times New Roman"/>
          <w:b w:val="0"/>
          <w:i w:val="0"/>
          <w:color w:val="1F2937"/>
          <w:sz w:val="23"/>
        </w:rPr>
        <w:t>Custom pixel-art icons (16×16 bitmap) are stored in PROGMEM: shield, helmet, Wi-Fi signal, GPS pin, satellite, RFID card, success badge, warning triangle, and cloud infrastructure icons.</w:t>
      </w:r>
    </w:p>
    <w:p>
      <w:pPr>
        <w:pStyle w:val="Heading2"/>
        <w:keepNext/>
        <w:spacing w:before="280" w:after="120"/>
        <w:jc w:val="left"/>
      </w:pPr>
      <w:r>
        <w:rPr>
          <w:rFonts w:ascii="Times New Roman" w:hAnsi="Times New Roman"/>
          <w:b/>
          <w:i w:val="0"/>
          <w:color w:val="1D4ED8"/>
          <w:sz w:val="28"/>
        </w:rPr>
        <w:t>4.3 AI Vision Pipeline Design</w:t>
      </w:r>
    </w:p>
    <w:p>
      <w:pPr>
        <w:spacing w:line="276" w:lineRule="auto" w:before="40" w:after="120"/>
        <w:jc w:val="both"/>
      </w:pPr>
      <w:r>
        <w:rPr>
          <w:rFonts w:ascii="Times New Roman" w:hAnsi="Times New Roman"/>
          <w:b w:val="0"/>
          <w:i w:val="0"/>
          <w:color w:val="1F2937"/>
          <w:sz w:val="23"/>
        </w:rPr>
        <w:t>The AI pipeline is designed as a single-threaded main loop with background daemon threads for polling ESP32 telemetry and POSTing predictions to avoid blocking the video frame loop.</w:t>
      </w:r>
    </w:p>
    <w:p>
      <w:pPr>
        <w:keepNext/>
        <w:spacing w:before="240" w:after="80"/>
        <w:jc w:val="center"/>
      </w:pPr>
      <w:r>
        <w:drawing>
          <wp:inline xmlns:a="http://schemas.openxmlformats.org/drawingml/2006/main" xmlns:pic="http://schemas.openxmlformats.org/drawingml/2006/picture">
            <wp:extent cx="5303520" cy="5303520"/>
            <wp:docPr id="5" name="Picture 5"/>
            <wp:cNvGraphicFramePr>
              <a:graphicFrameLocks noChangeAspect="1"/>
            </wp:cNvGraphicFramePr>
            <a:graphic>
              <a:graphicData uri="http://schemas.openxmlformats.org/drawingml/2006/picture">
                <pic:pic>
                  <pic:nvPicPr>
                    <pic:cNvPr id="0" name="ai_pipeline_flow_1792680899716.png"/>
                    <pic:cNvPicPr/>
                  </pic:nvPicPr>
                  <pic:blipFill>
                    <a:blip r:embed="rId14"/>
                    <a:stretch>
                      <a:fillRect/>
                    </a:stretch>
                  </pic:blipFill>
                  <pic:spPr>
                    <a:xfrm>
                      <a:off x="0" y="0"/>
                      <a:ext cx="5303520" cy="5303520"/>
                    </a:xfrm>
                    <a:prstGeom prst="rect"/>
                  </pic:spPr>
                </pic:pic>
              </a:graphicData>
            </a:graphic>
          </wp:inline>
        </w:drawing>
      </w:r>
    </w:p>
    <w:p>
      <w:pPr>
        <w:spacing w:before="40" w:after="280"/>
        <w:jc w:val="center"/>
      </w:pPr>
      <w:r>
        <w:rPr>
          <w:rFonts w:ascii="Times New Roman" w:hAnsi="Times New Roman"/>
          <w:b/>
          <w:color w:val="1D4ED8"/>
          <w:sz w:val="20"/>
        </w:rPr>
        <w:t xml:space="preserve">Figure 4.3: </w:t>
      </w:r>
      <w:r>
        <w:rPr>
          <w:rFonts w:ascii="Times New Roman" w:hAnsi="Times New Roman"/>
          <w:i/>
          <w:color w:val="6B7280"/>
          <w:sz w:val="20"/>
        </w:rPr>
        <w:t>AI Vision Pipeline Flowchart — Three parallel computer vision modules feed a Feature Fusion Engine, which feeds the Random Forest ML classifier producing risk-stratified event predictions.</w:t>
      </w:r>
    </w:p>
    <w:p>
      <w:pPr>
        <w:pStyle w:val="Heading3"/>
        <w:keepNext/>
        <w:spacing w:before="200" w:after="80"/>
        <w:jc w:val="left"/>
      </w:pPr>
      <w:r>
        <w:rPr>
          <w:rFonts w:ascii="Times New Roman" w:hAnsi="Times New Roman"/>
          <w:b/>
          <w:i w:val="0"/>
          <w:color w:val="334155"/>
          <w:sz w:val="24"/>
        </w:rPr>
        <w:t>4.3.1 Object Detection (YOLOv8n)</w:t>
      </w:r>
    </w:p>
    <w:p>
      <w:pPr>
        <w:spacing w:line="276" w:lineRule="auto" w:before="40" w:after="120"/>
        <w:jc w:val="both"/>
      </w:pPr>
      <w:r>
        <w:rPr>
          <w:rFonts w:ascii="Times New Roman" w:hAnsi="Times New Roman"/>
          <w:b w:val="0"/>
          <w:i w:val="0"/>
          <w:color w:val="1F2937"/>
          <w:sz w:val="23"/>
        </w:rPr>
        <w:t>YOLOv8n processes each frame and returns detected bounding boxes for 6 safety-relevant COCO classes. For each detected object, the system:</w:t>
      </w:r>
    </w:p>
    <w:p>
      <w:pPr>
        <w:pStyle w:val="ListBullet"/>
        <w:spacing w:before="20" w:after="60" w:line="276" w:lineRule="auto"/>
      </w:pPr>
      <w:r>
        <w:rPr>
          <w:rFonts w:ascii="Times New Roman" w:hAnsi="Times New Roman"/>
          <w:b w:val="0"/>
          <w:i w:val="0"/>
          <w:color w:val="1F2937"/>
          <w:sz w:val="23"/>
        </w:rPr>
        <w:t>Counts class-specific instances (person, car, motorcycle, bus, truck)</w:t>
      </w:r>
    </w:p>
    <w:p>
      <w:pPr>
        <w:pStyle w:val="ListBullet"/>
        <w:spacing w:before="20" w:after="60" w:line="276" w:lineRule="auto"/>
      </w:pPr>
      <w:r>
        <w:rPr>
          <w:rFonts w:ascii="Times New Roman" w:hAnsi="Times New Roman"/>
          <w:b w:val="0"/>
          <w:i w:val="0"/>
          <w:color w:val="1F2937"/>
          <w:sz w:val="23"/>
        </w:rPr>
        <w:t xml:space="preserve">Estimates monocular distance using the </w:t>
      </w:r>
      <w:r>
        <w:rPr>
          <w:rFonts w:ascii="Times New Roman" w:hAnsi="Times New Roman"/>
          <w:b/>
          <w:i w:val="0"/>
          <w:color w:val="1F2937"/>
          <w:sz w:val="23"/>
        </w:rPr>
        <w:t>pinhole camera model</w:t>
      </w:r>
      <w:r>
        <w:rPr>
          <w:rFonts w:ascii="Times New Roman" w:hAnsi="Times New Roman"/>
          <w:b w:val="0"/>
          <w:i w:val="0"/>
          <w:color w:val="1F2937"/>
          <w:sz w:val="23"/>
        </w:rPr>
        <w:t>:</w:t>
      </w:r>
    </w:p>
    <w:p>
      <w:pPr>
        <w:spacing w:line="276" w:lineRule="auto" w:before="40" w:after="120"/>
        <w:jc w:val="both"/>
      </w:pPr>
      <w:r>
        <w:rPr>
          <w:rFonts w:ascii="Consolas" w:hAnsi="Consolas"/>
          <w:b w:val="0"/>
          <w:i w:val="0"/>
          <w:color w:val="991B1B"/>
          <w:sz w:val="21"/>
        </w:rPr>
        <w:t>Distance (m) = (Real_Width × Focal_Length) / Pixel_Width</w:t>
      </w:r>
    </w:p>
    <w:p>
      <w:pPr>
        <w:spacing w:line="276" w:lineRule="auto" w:before="40" w:after="120"/>
        <w:jc w:val="both"/>
      </w:pPr>
      <w:r>
        <w:rPr>
          <w:rFonts w:ascii="Times New Roman" w:hAnsi="Times New Roman"/>
          <w:b w:val="0"/>
          <w:i w:val="0"/>
          <w:color w:val="1F2937"/>
          <w:sz w:val="23"/>
        </w:rPr>
        <w:t>Where Focal_Length = 700px (empirically calibrated for standard webcam)</w:t>
      </w:r>
    </w:p>
    <w:p>
      <w:pPr>
        <w:pStyle w:val="ListBullet"/>
        <w:spacing w:before="20" w:after="60" w:line="276" w:lineRule="auto"/>
      </w:pPr>
      <w:r>
        <w:rPr>
          <w:rFonts w:ascii="Times New Roman" w:hAnsi="Times New Roman"/>
          <w:b w:val="0"/>
          <w:i w:val="0"/>
          <w:color w:val="1F2937"/>
          <w:sz w:val="23"/>
        </w:rPr>
        <w:t>Draws distance labels at the bottom-left of each bounding box</w:t>
      </w:r>
    </w:p>
    <w:p>
      <w:pPr>
        <w:pStyle w:val="ListBullet"/>
        <w:spacing w:before="20" w:after="60" w:line="276" w:lineRule="auto"/>
      </w:pPr>
      <w:r>
        <w:rPr>
          <w:rFonts w:ascii="Times New Roman" w:hAnsi="Times New Roman"/>
          <w:b w:val="0"/>
          <w:i w:val="0"/>
          <w:color w:val="1F2937"/>
          <w:sz w:val="23"/>
        </w:rPr>
        <w:t>Tracks the closest object and largest bounding box area for the feature vector</w:t>
      </w:r>
    </w:p>
    <w:p>
      <w:pPr>
        <w:pStyle w:val="Heading3"/>
        <w:keepNext/>
        <w:spacing w:before="200" w:after="80"/>
        <w:jc w:val="left"/>
      </w:pPr>
      <w:r>
        <w:rPr>
          <w:rFonts w:ascii="Times New Roman" w:hAnsi="Times New Roman"/>
          <w:b/>
          <w:i w:val="0"/>
          <w:color w:val="334155"/>
          <w:sz w:val="24"/>
        </w:rPr>
        <w:t>4.3.2 Lane Detection (Polynomial Fitting)</w:t>
      </w:r>
    </w:p>
    <w:p>
      <w:pPr>
        <w:keepNext/>
        <w:spacing w:before="240" w:after="80"/>
        <w:jc w:val="center"/>
      </w:pPr>
      <w:r>
        <w:drawing>
          <wp:inline xmlns:a="http://schemas.openxmlformats.org/drawingml/2006/main" xmlns:pic="http://schemas.openxmlformats.org/drawingml/2006/picture">
            <wp:extent cx="5303520" cy="5303520"/>
            <wp:docPr id="6" name="Picture 6"/>
            <wp:cNvGraphicFramePr>
              <a:graphicFrameLocks noChangeAspect="1"/>
            </wp:cNvGraphicFramePr>
            <a:graphic>
              <a:graphicData uri="http://schemas.openxmlformats.org/drawingml/2006/picture">
                <pic:pic>
                  <pic:nvPicPr>
                    <pic:cNvPr id="0" name="lane_detection_visual_1792681039971.png"/>
                    <pic:cNvPicPr/>
                  </pic:nvPicPr>
                  <pic:blipFill>
                    <a:blip r:embed="rId15"/>
                    <a:stretch>
                      <a:fillRect/>
                    </a:stretch>
                  </pic:blipFill>
                  <pic:spPr>
                    <a:xfrm>
                      <a:off x="0" y="0"/>
                      <a:ext cx="5303520" cy="5303520"/>
                    </a:xfrm>
                    <a:prstGeom prst="rect"/>
                  </pic:spPr>
                </pic:pic>
              </a:graphicData>
            </a:graphic>
          </wp:inline>
        </w:drawing>
      </w:r>
    </w:p>
    <w:p>
      <w:pPr>
        <w:spacing w:before="40" w:after="280"/>
        <w:jc w:val="center"/>
      </w:pPr>
      <w:r>
        <w:rPr>
          <w:rFonts w:ascii="Times New Roman" w:hAnsi="Times New Roman"/>
          <w:b/>
          <w:color w:val="1D4ED8"/>
          <w:sz w:val="20"/>
        </w:rPr>
        <w:t xml:space="preserve">Figure 5.3: </w:t>
      </w:r>
      <w:r>
        <w:rPr>
          <w:rFonts w:ascii="Times New Roman" w:hAnsi="Times New Roman"/>
          <w:i/>
          <w:color w:val="6B7280"/>
          <w:sz w:val="20"/>
        </w:rPr>
        <w:t>Lane Detection Output — Original camera frame processed through HLS color space, Sobel gradient detection, ROI masking, and 2nd-degree polynomial fitting with EMA smoothing, resulting in a green lane polygon overlay.</w:t>
      </w:r>
    </w:p>
    <w:p>
      <w:pPr>
        <w:spacing w:line="276" w:lineRule="auto" w:before="40" w:after="120"/>
        <w:jc w:val="both"/>
      </w:pPr>
      <w:r>
        <w:rPr>
          <w:rFonts w:ascii="Times New Roman" w:hAnsi="Times New Roman"/>
          <w:b w:val="0"/>
          <w:i w:val="0"/>
          <w:color w:val="1F2937"/>
          <w:sz w:val="23"/>
        </w:rPr>
        <w:t>The lane detection pipeline operates in five stages:</w:t>
      </w:r>
    </w:p>
    <w:p>
      <w:pPr>
        <w:pStyle w:val="ListNumber"/>
        <w:spacing w:before="20" w:after="60" w:line="276" w:lineRule="auto"/>
      </w:pPr>
      <w:r>
        <w:rPr>
          <w:rFonts w:ascii="Times New Roman" w:hAnsi="Times New Roman"/>
          <w:b/>
          <w:i w:val="0"/>
          <w:color w:val="1F2937"/>
          <w:sz w:val="23"/>
        </w:rPr>
        <w:t>Color-Space Processing</w:t>
      </w:r>
      <w:r>
        <w:rPr>
          <w:rFonts w:ascii="Times New Roman" w:hAnsi="Times New Roman"/>
          <w:b w:val="0"/>
          <w:i w:val="0"/>
          <w:color w:val="1F2937"/>
          <w:sz w:val="23"/>
        </w:rPr>
        <w:t>: Convert to HLS; S-channel threshold (150–255) isolates yellow/white lane markings independent of ambient lighting.</w:t>
      </w:r>
    </w:p>
    <w:p>
      <w:pPr>
        <w:pStyle w:val="ListNumber"/>
        <w:spacing w:before="20" w:after="60" w:line="276" w:lineRule="auto"/>
      </w:pPr>
      <w:r>
        <w:rPr>
          <w:rFonts w:ascii="Times New Roman" w:hAnsi="Times New Roman"/>
          <w:b/>
          <w:i w:val="0"/>
          <w:color w:val="1F2937"/>
          <w:sz w:val="23"/>
        </w:rPr>
        <w:t>Sobel Edge Detection</w:t>
      </w:r>
      <w:r>
        <w:rPr>
          <w:rFonts w:ascii="Times New Roman" w:hAnsi="Times New Roman"/>
          <w:b w:val="0"/>
          <w:i w:val="0"/>
          <w:color w:val="1F2937"/>
          <w:sz w:val="23"/>
        </w:rPr>
        <w:t>: Sobel-X gradient (3×3 kernel) detects vertical edges while suppressing horizontal noise (shadows, cracks).</w:t>
      </w:r>
    </w:p>
    <w:p>
      <w:pPr>
        <w:pStyle w:val="ListNumber"/>
        <w:spacing w:before="20" w:after="60" w:line="276" w:lineRule="auto"/>
      </w:pPr>
      <w:r>
        <w:rPr>
          <w:rFonts w:ascii="Times New Roman" w:hAnsi="Times New Roman"/>
          <w:b/>
          <w:i w:val="0"/>
          <w:color w:val="1F2937"/>
          <w:sz w:val="23"/>
        </w:rPr>
        <w:t>ROI Masking</w:t>
      </w:r>
      <w:r>
        <w:rPr>
          <w:rFonts w:ascii="Times New Roman" w:hAnsi="Times New Roman"/>
          <w:b w:val="0"/>
          <w:i w:val="0"/>
          <w:color w:val="1F2937"/>
          <w:sz w:val="23"/>
        </w:rPr>
        <w:t>: Trapezoidal region of interest masks out the horizon (above 55% height) and screen edges (left 15%, right 5%) to eliminate false detections.</w:t>
      </w:r>
    </w:p>
    <w:p>
      <w:pPr>
        <w:pStyle w:val="ListNumber"/>
        <w:spacing w:before="20" w:after="60" w:line="276" w:lineRule="auto"/>
      </w:pPr>
      <w:r>
        <w:rPr>
          <w:rFonts w:ascii="Times New Roman" w:hAnsi="Times New Roman"/>
          <w:b/>
          <w:i w:val="0"/>
          <w:color w:val="1F2937"/>
          <w:sz w:val="23"/>
        </w:rPr>
        <w:t>Lane Pixel Classification</w:t>
      </w:r>
      <w:r>
        <w:rPr>
          <w:rFonts w:ascii="Times New Roman" w:hAnsi="Times New Roman"/>
          <w:b w:val="0"/>
          <w:i w:val="0"/>
          <w:color w:val="1F2937"/>
          <w:sz w:val="23"/>
        </w:rPr>
        <w:t>: If previous fits exist, margin search (±60px from predicted line) is used; otherwise, histogram peak search identifies the initial left/right lane positions.</w:t>
      </w:r>
    </w:p>
    <w:p>
      <w:pPr>
        <w:pStyle w:val="ListNumber"/>
        <w:spacing w:before="20" w:after="60" w:line="276" w:lineRule="auto"/>
      </w:pPr>
      <w:r>
        <w:rPr>
          <w:rFonts w:ascii="Times New Roman" w:hAnsi="Times New Roman"/>
          <w:b/>
          <w:i w:val="0"/>
          <w:color w:val="1F2937"/>
          <w:sz w:val="23"/>
        </w:rPr>
        <w:t>Polynomial Fitting with EMA</w:t>
      </w:r>
      <w:r>
        <w:rPr>
          <w:rFonts w:ascii="Times New Roman" w:hAnsi="Times New Roman"/>
          <w:b w:val="0"/>
          <w:i w:val="0"/>
          <w:color w:val="1F2937"/>
          <w:sz w:val="23"/>
        </w:rPr>
        <w:t xml:space="preserve">: Second-degree polynomial </w:t>
      </w:r>
      <w:r>
        <w:rPr>
          <w:rFonts w:ascii="Consolas" w:hAnsi="Consolas"/>
          <w:b w:val="0"/>
          <w:i w:val="0"/>
          <w:color w:val="991B1B"/>
          <w:sz w:val="21"/>
        </w:rPr>
        <w:t>ax² + bx + c</w:t>
      </w:r>
      <w:r>
        <w:rPr>
          <w:rFonts w:ascii="Times New Roman" w:hAnsi="Times New Roman"/>
          <w:b w:val="0"/>
          <w:i w:val="0"/>
          <w:color w:val="1F2937"/>
          <w:sz w:val="23"/>
        </w:rPr>
        <w:t xml:space="preserve"> is fitted to left and right lane pixel clusters. Sanity checks validate lane geometry (right &gt; left, wider at bottom, minimum 100px width). EMA (α=0.2) smooths the fit coefficients over time to eliminate jitter.</w:t>
      </w:r>
    </w:p>
    <w:p>
      <w:pPr>
        <w:spacing w:line="276" w:lineRule="auto" w:before="40" w:after="120"/>
        <w:jc w:val="both"/>
      </w:pPr>
      <w:r>
        <w:rPr>
          <w:rFonts w:ascii="Times New Roman" w:hAnsi="Times New Roman"/>
          <w:b w:val="0"/>
          <w:i w:val="0"/>
          <w:color w:val="1F2937"/>
          <w:sz w:val="23"/>
        </w:rPr>
        <w:t>Lane deviation is computed as:</w:t>
      </w:r>
    </w:p>
    <w:tbl>
      <w:tblPr>
        <w:tblW w:type="auto" w:w="0"/>
        <w:jc w:val="center"/>
        <w:tblLook w:firstColumn="1" w:firstRow="1" w:lastColumn="0" w:lastRow="0" w:noHBand="0" w:noVBand="1" w:val="04A0"/>
        <w:tblBorders>
          <w:top w:val="single" w:sz="6" w:space="0" w:color="CBD5E1"/>
          <w:bottom w:val="single" w:sz="6" w:space="0" w:color="CBD5E1"/>
          <w:left w:val="single" w:sz="18" w:space="0" w:color="1D4ED8"/>
          <w:right w:val="single" w:sz="6" w:space="0" w:color="CBD5E1"/>
        </w:tblBorders>
      </w:tblPr>
      <w:tblGrid>
        <w:gridCol w:w="9026"/>
      </w:tblGrid>
      <w:tr>
        <w:tc>
          <w:tcPr>
            <w:tcW w:type="dxa" w:w="9026"/>
            <w:shd w:fill="F8FAFC"/>
            <w:tcMar>
              <w:top w:w="120" w:type="dxa"/>
              <w:bottom w:w="120" w:type="dxa"/>
              <w:left w:w="180" w:type="dxa"/>
              <w:right w:w="180" w:type="dxa"/>
            </w:tcMar>
          </w:tcPr>
          <w:p>
            <w:pPr>
              <w:spacing w:line="252" w:lineRule="auto" w:before="40" w:after="40"/>
            </w:pPr>
            <w:r>
              <w:rPr>
                <w:rFonts w:ascii="Consolas" w:hAnsi="Consolas"/>
                <w:color w:val="0F172A"/>
                <w:sz w:val="18"/>
              </w:rPr>
              <w:t>deviation_pixels = (camera_center_x) - (lane_center_x)</w:t>
              <w:br/>
              <w:t>deviation_meters = deviation_pixels × (3.7m / 800px)</w:t>
            </w:r>
          </w:p>
        </w:tc>
      </w:tr>
    </w:tbl>
    <w:p>
      <w:pPr>
        <w:spacing w:before="0" w:after="120"/>
      </w:pPr>
    </w:p>
    <w:p>
      <w:pPr>
        <w:spacing w:line="276" w:lineRule="auto" w:before="40" w:after="120"/>
        <w:jc w:val="both"/>
      </w:pPr>
      <w:r>
        <w:rPr>
          <w:rFonts w:ascii="Times New Roman" w:hAnsi="Times New Roman"/>
          <w:b w:val="0"/>
          <w:i w:val="0"/>
          <w:color w:val="1F2937"/>
          <w:sz w:val="23"/>
        </w:rPr>
        <w:t>A right-side lane departure alert is triggered when deviation &gt; 0.4 meters.</w:t>
      </w:r>
    </w:p>
    <w:p>
      <w:pPr>
        <w:pStyle w:val="Heading3"/>
        <w:keepNext/>
        <w:spacing w:before="200" w:after="80"/>
        <w:jc w:val="left"/>
      </w:pPr>
      <w:r>
        <w:rPr>
          <w:rFonts w:ascii="Times New Roman" w:hAnsi="Times New Roman"/>
          <w:b/>
          <w:i w:val="0"/>
          <w:color w:val="334155"/>
          <w:sz w:val="24"/>
        </w:rPr>
        <w:t>4.3.3 Drowsiness Detection (MediaPipe EAR)</w:t>
      </w:r>
    </w:p>
    <w:p>
      <w:pPr>
        <w:keepNext/>
        <w:spacing w:before="240" w:after="80"/>
        <w:jc w:val="center"/>
      </w:pPr>
      <w:r>
        <w:drawing>
          <wp:inline xmlns:a="http://schemas.openxmlformats.org/drawingml/2006/main" xmlns:pic="http://schemas.openxmlformats.org/drawingml/2006/picture">
            <wp:extent cx="5303520" cy="5303520"/>
            <wp:docPr id="7" name="Picture 7"/>
            <wp:cNvGraphicFramePr>
              <a:graphicFrameLocks noChangeAspect="1"/>
            </wp:cNvGraphicFramePr>
            <a:graphic>
              <a:graphicData uri="http://schemas.openxmlformats.org/drawingml/2006/picture">
                <pic:pic>
                  <pic:nvPicPr>
                    <pic:cNvPr id="0" name="drowsiness_detection_diagram_1792680994635.png"/>
                    <pic:cNvPicPr/>
                  </pic:nvPicPr>
                  <pic:blipFill>
                    <a:blip r:embed="rId16"/>
                    <a:stretch>
                      <a:fillRect/>
                    </a:stretch>
                  </pic:blipFill>
                  <pic:spPr>
                    <a:xfrm>
                      <a:off x="0" y="0"/>
                      <a:ext cx="5303520" cy="5303520"/>
                    </a:xfrm>
                    <a:prstGeom prst="rect"/>
                  </pic:spPr>
                </pic:pic>
              </a:graphicData>
            </a:graphic>
          </wp:inline>
        </w:drawing>
      </w:r>
    </w:p>
    <w:p>
      <w:pPr>
        <w:spacing w:before="40" w:after="280"/>
        <w:jc w:val="center"/>
      </w:pPr>
      <w:r>
        <w:rPr>
          <w:rFonts w:ascii="Times New Roman" w:hAnsi="Times New Roman"/>
          <w:b/>
          <w:color w:val="1D4ED8"/>
          <w:sz w:val="20"/>
        </w:rPr>
        <w:t xml:space="preserve">Figure 5.4: </w:t>
      </w:r>
      <w:r>
        <w:rPr>
          <w:rFonts w:ascii="Times New Roman" w:hAnsi="Times New Roman"/>
          <w:i/>
          <w:color w:val="6B7280"/>
          <w:sz w:val="20"/>
        </w:rPr>
        <w:t>Eye Aspect Ratio (EAR) Calculation — The geometric formula using 6 MediaPipe facial landmark coordinates per eye, with drowsiness state classifications based on eye closure duration thresholds.</w:t>
      </w:r>
    </w:p>
    <w:p>
      <w:pPr>
        <w:spacing w:line="276" w:lineRule="auto" w:before="40" w:after="120"/>
        <w:jc w:val="both"/>
      </w:pPr>
      <w:r>
        <w:rPr>
          <w:rFonts w:ascii="Times New Roman" w:hAnsi="Times New Roman"/>
          <w:b w:val="0"/>
          <w:i w:val="0"/>
          <w:color w:val="1F2937"/>
          <w:sz w:val="23"/>
        </w:rPr>
        <w:t>MediaPipe Face Landmarker runs in VIDEO mode, extracting 478 facial landmarks at video timestamp (milliseconds). The Eye Aspect Ratio is computed geometrically from 6 landmark indices per eye:</w:t>
      </w:r>
    </w:p>
    <w:p>
      <w:pPr>
        <w:pStyle w:val="ListBullet"/>
        <w:spacing w:before="20" w:after="60" w:line="276" w:lineRule="auto"/>
      </w:pPr>
      <w:r>
        <w:rPr>
          <w:rFonts w:ascii="Times New Roman" w:hAnsi="Times New Roman"/>
          <w:b/>
          <w:i w:val="0"/>
          <w:color w:val="1F2937"/>
          <w:sz w:val="23"/>
        </w:rPr>
        <w:t>Right Eye</w:t>
      </w:r>
      <w:r>
        <w:rPr>
          <w:rFonts w:ascii="Times New Roman" w:hAnsi="Times New Roman"/>
          <w:b w:val="0"/>
          <w:i w:val="0"/>
          <w:color w:val="1F2937"/>
          <w:sz w:val="23"/>
        </w:rPr>
        <w:t>: [33, 133, 159, 145, 158, 153]</w:t>
      </w:r>
    </w:p>
    <w:p>
      <w:pPr>
        <w:pStyle w:val="ListBullet"/>
        <w:spacing w:before="20" w:after="60" w:line="276" w:lineRule="auto"/>
      </w:pPr>
      <w:r>
        <w:rPr>
          <w:rFonts w:ascii="Times New Roman" w:hAnsi="Times New Roman"/>
          <w:b/>
          <w:i w:val="0"/>
          <w:color w:val="1F2937"/>
          <w:sz w:val="23"/>
        </w:rPr>
        <w:t>Left Eye</w:t>
      </w:r>
      <w:r>
        <w:rPr>
          <w:rFonts w:ascii="Times New Roman" w:hAnsi="Times New Roman"/>
          <w:b w:val="0"/>
          <w:i w:val="0"/>
          <w:color w:val="1F2937"/>
          <w:sz w:val="23"/>
        </w:rPr>
        <w:t>: [362, 263, 385, 380, 386, 374]</w:t>
      </w:r>
    </w:p>
    <w:tbl>
      <w:tblPr>
        <w:tblW w:type="auto" w:w="0"/>
        <w:jc w:val="center"/>
        <w:tblLook w:firstColumn="1" w:firstRow="1" w:lastColumn="0" w:lastRow="0" w:noHBand="0" w:noVBand="1" w:val="04A0"/>
        <w:tblBorders>
          <w:top w:val="single" w:sz="6" w:space="0" w:color="CBD5E1"/>
          <w:bottom w:val="single" w:sz="6" w:space="0" w:color="CBD5E1"/>
          <w:left w:val="single" w:sz="18" w:space="0" w:color="1D4ED8"/>
          <w:right w:val="single" w:sz="6" w:space="0" w:color="CBD5E1"/>
        </w:tblBorders>
      </w:tblPr>
      <w:tblGrid>
        <w:gridCol w:w="9026"/>
      </w:tblGrid>
      <w:tr>
        <w:tc>
          <w:tcPr>
            <w:tcW w:type="dxa" w:w="9026"/>
            <w:shd w:fill="F8FAFC"/>
            <w:tcMar>
              <w:top w:w="120" w:type="dxa"/>
              <w:bottom w:w="120" w:type="dxa"/>
              <w:left w:w="180" w:type="dxa"/>
              <w:right w:w="180" w:type="dxa"/>
            </w:tcMar>
          </w:tcPr>
          <w:p>
            <w:pPr>
              <w:spacing w:line="252" w:lineRule="auto" w:before="40" w:after="40"/>
            </w:pPr>
            <w:r>
              <w:rPr>
                <w:rFonts w:ascii="Consolas" w:hAnsi="Consolas"/>
                <w:color w:val="0F172A"/>
                <w:sz w:val="18"/>
              </w:rPr>
              <w:t>EAR = (|P3-P4| + |P5-P6|) / (2 × |P1-P2|)</w:t>
            </w:r>
          </w:p>
        </w:tc>
      </w:tr>
    </w:tbl>
    <w:p>
      <w:pPr>
        <w:spacing w:before="0" w:after="120"/>
      </w:pPr>
    </w:p>
    <w:p>
      <w:pPr>
        <w:spacing w:line="276" w:lineRule="auto" w:before="40" w:after="120"/>
        <w:jc w:val="both"/>
      </w:pPr>
      <w:r>
        <w:rPr>
          <w:rFonts w:ascii="Times New Roman" w:hAnsi="Times New Roman"/>
          <w:b w:val="0"/>
          <w:i w:val="0"/>
          <w:color w:val="1F2937"/>
          <w:sz w:val="23"/>
        </w:rPr>
        <w:t xml:space="preserve">A fused threshold is used: </w:t>
      </w:r>
      <w:r>
        <w:rPr>
          <w:rFonts w:ascii="Consolas" w:hAnsi="Consolas"/>
          <w:b w:val="0"/>
          <w:i w:val="0"/>
          <w:color w:val="991B1B"/>
          <w:sz w:val="21"/>
        </w:rPr>
        <w:t>eye_closed = (EAR &lt; 0.22) OR (blink_blendshape_left &gt; 0.45 AND blink_blendshape_right &gt; 0.45)</w:t>
      </w:r>
      <w:r>
        <w:rPr>
          <w:rFonts w:ascii="Times New Roman" w:hAnsi="Times New Roman"/>
          <w:b w:val="0"/>
          <w:i w:val="0"/>
          <w:color w:val="1F2937"/>
          <w:sz w:val="23"/>
        </w:rPr>
        <w:t>.</w:t>
      </w:r>
    </w:p>
    <w:p>
      <w:pPr>
        <w:spacing w:line="276" w:lineRule="auto" w:before="40" w:after="120"/>
        <w:jc w:val="both"/>
      </w:pPr>
      <w:r>
        <w:rPr>
          <w:rFonts w:ascii="Times New Roman" w:hAnsi="Times New Roman"/>
          <w:b w:val="0"/>
          <w:i w:val="0"/>
          <w:color w:val="1F2937"/>
          <w:sz w:val="23"/>
        </w:rPr>
        <w:t xml:space="preserve">A </w:t>
      </w:r>
      <w:r>
        <w:rPr>
          <w:rFonts w:ascii="Times New Roman" w:hAnsi="Times New Roman"/>
          <w:b/>
          <w:i w:val="0"/>
          <w:color w:val="1F2937"/>
          <w:sz w:val="23"/>
        </w:rPr>
        <w:t>0.5-second grace period</w:t>
      </w:r>
      <w:r>
        <w:rPr>
          <w:rFonts w:ascii="Times New Roman" w:hAnsi="Times New Roman"/>
          <w:b w:val="0"/>
          <w:i w:val="0"/>
          <w:color w:val="1F2937"/>
          <w:sz w:val="23"/>
        </w:rPr>
        <w:t xml:space="preserve"> prevents brief blinks from falsely triggering sustained closure tracking. The drowsiness state machine:</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009"/>
        <w:gridCol w:w="3009"/>
        <w:gridCol w:w="3009"/>
      </w:tblGrid>
      <w:tr>
        <w:trPr>
          <w:cantSplit/>
          <w:tblHeader/>
        </w:trPr>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Duration</w:t>
            </w:r>
          </w:p>
        </w:tc>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State</w:t>
            </w:r>
          </w:p>
        </w:tc>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Action</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Normal</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NORMAL</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Green indicator</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&gt; 1.0s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DROWSINESS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Warning displayed</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&gt; 2.0s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SEVERE_DROWSINESS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Log entry, monitoring escalated</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Yawning detected</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POSSIBLE_DROWSINESS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Mild alert</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&gt; 10.0s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UNCONSCIOUS_CRITICAL</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i w:val="0"/>
                <w:color w:val="1F2937"/>
                <w:sz w:val="20"/>
              </w:rPr>
              <w:t>SOS Emergency triggered</w:t>
            </w:r>
          </w:p>
        </w:tc>
      </w:tr>
    </w:tbl>
    <w:p>
      <w:pPr>
        <w:spacing w:before="0" w:after="120"/>
      </w:pPr>
    </w:p>
    <w:p>
      <w:pPr>
        <w:pStyle w:val="Heading2"/>
        <w:keepNext/>
        <w:spacing w:before="280" w:after="120"/>
        <w:jc w:val="left"/>
      </w:pPr>
      <w:r>
        <w:rPr>
          <w:rFonts w:ascii="Times New Roman" w:hAnsi="Times New Roman"/>
          <w:b/>
          <w:i w:val="0"/>
          <w:color w:val="1D4ED8"/>
          <w:sz w:val="28"/>
        </w:rPr>
        <w:t>4.4 Backend API Design</w:t>
      </w:r>
    </w:p>
    <w:p>
      <w:pPr>
        <w:spacing w:line="276" w:lineRule="auto" w:before="40" w:after="120"/>
        <w:jc w:val="both"/>
      </w:pPr>
      <w:r>
        <w:rPr>
          <w:rFonts w:ascii="Times New Roman" w:hAnsi="Times New Roman"/>
          <w:b/>
          <w:i w:val="0"/>
          <w:color w:val="1F2937"/>
          <w:sz w:val="23"/>
        </w:rPr>
        <w:t>Table 4.1: Backend REST API Endpoints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009"/>
        <w:gridCol w:w="3009"/>
        <w:gridCol w:w="3009"/>
      </w:tblGrid>
      <w:tr>
        <w:trPr>
          <w:cantSplit/>
          <w:tblHeader/>
        </w:trPr>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Method</w:t>
            </w:r>
          </w:p>
        </w:tc>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Endpoint</w:t>
            </w:r>
          </w:p>
        </w:tc>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Description</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POST</w:t>
            </w:r>
          </w:p>
        </w:tc>
        <w:tc>
          <w:tcPr>
            <w:tcW w:type="dxa" w:w="3009"/>
            <w:tcMar>
              <w:top w:w="100" w:type="dxa"/>
              <w:bottom w:w="100" w:type="dxa"/>
              <w:left w:w="140" w:type="dxa"/>
              <w:right w:w="140" w:type="dxa"/>
            </w:tcMar>
            <w:shd w:fill="F8FAFC"/>
          </w:tcPr>
          <w:p>
            <w:pPr>
              <w:spacing w:before="60" w:after="60"/>
              <w:jc w:val="left"/>
            </w:pPr>
            <w:r>
              <w:rPr>
                <w:rFonts w:ascii="Consolas" w:hAnsi="Consolas"/>
                <w:b w:val="0"/>
                <w:i w:val="0"/>
                <w:color w:val="991B1B"/>
                <w:sz w:val="18"/>
              </w:rPr>
              <w:t>/api/telemetry</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Receive ESP32 sensor data, save to DB, broadcast via Socket.IO</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GET</w:t>
            </w:r>
          </w:p>
        </w:tc>
        <w:tc>
          <w:tcPr>
            <w:tcW w:type="dxa" w:w="3009"/>
            <w:tcMar>
              <w:top w:w="100" w:type="dxa"/>
              <w:bottom w:w="100" w:type="dxa"/>
              <w:left w:w="140" w:type="dxa"/>
              <w:right w:w="140" w:type="dxa"/>
            </w:tcMar>
            <w:shd w:fill="FFFFFF"/>
          </w:tcPr>
          <w:p>
            <w:pPr>
              <w:spacing w:before="60" w:after="60"/>
              <w:jc w:val="left"/>
            </w:pPr>
            <w:r>
              <w:rPr>
                <w:rFonts w:ascii="Consolas" w:hAnsi="Consolas"/>
                <w:b w:val="0"/>
                <w:i w:val="0"/>
                <w:color w:val="991B1B"/>
                <w:sz w:val="18"/>
              </w:rPr>
              <w:t>/api/telemetry</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Retrieve last 50 telemetry records</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POST</w:t>
            </w:r>
          </w:p>
        </w:tc>
        <w:tc>
          <w:tcPr>
            <w:tcW w:type="dxa" w:w="3009"/>
            <w:tcMar>
              <w:top w:w="100" w:type="dxa"/>
              <w:bottom w:w="100" w:type="dxa"/>
              <w:left w:w="140" w:type="dxa"/>
              <w:right w:w="140" w:type="dxa"/>
            </w:tcMar>
            <w:shd w:fill="F8FAFC"/>
          </w:tcPr>
          <w:p>
            <w:pPr>
              <w:spacing w:before="60" w:after="60"/>
              <w:jc w:val="left"/>
            </w:pPr>
            <w:r>
              <w:rPr>
                <w:rFonts w:ascii="Consolas" w:hAnsi="Consolas"/>
                <w:b w:val="0"/>
                <w:i w:val="0"/>
                <w:color w:val="991B1B"/>
                <w:sz w:val="18"/>
              </w:rPr>
              <w:t>/api/ai/prediction</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Receive AI pipeline prediction, trigger emergency if critical</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GET</w:t>
            </w:r>
          </w:p>
        </w:tc>
        <w:tc>
          <w:tcPr>
            <w:tcW w:type="dxa" w:w="3009"/>
            <w:tcMar>
              <w:top w:w="100" w:type="dxa"/>
              <w:bottom w:w="100" w:type="dxa"/>
              <w:left w:w="140" w:type="dxa"/>
              <w:right w:w="140" w:type="dxa"/>
            </w:tcMar>
            <w:shd w:fill="FFFFFF"/>
          </w:tcPr>
          <w:p>
            <w:pPr>
              <w:spacing w:before="60" w:after="60"/>
              <w:jc w:val="left"/>
            </w:pPr>
            <w:r>
              <w:rPr>
                <w:rFonts w:ascii="Consolas" w:hAnsi="Consolas"/>
                <w:b w:val="0"/>
                <w:i w:val="0"/>
                <w:color w:val="991B1B"/>
                <w:sz w:val="18"/>
              </w:rPr>
              <w:t>/api/ai/predictions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Retrieve last 100 AI prediction records</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POST</w:t>
            </w:r>
          </w:p>
        </w:tc>
        <w:tc>
          <w:tcPr>
            <w:tcW w:type="dxa" w:w="3009"/>
            <w:tcMar>
              <w:top w:w="100" w:type="dxa"/>
              <w:bottom w:w="100" w:type="dxa"/>
              <w:left w:w="140" w:type="dxa"/>
              <w:right w:w="140" w:type="dxa"/>
            </w:tcMar>
            <w:shd w:fill="F8FAFC"/>
          </w:tcPr>
          <w:p>
            <w:pPr>
              <w:spacing w:before="60" w:after="60"/>
              <w:jc w:val="left"/>
            </w:pPr>
            <w:r>
              <w:rPr>
                <w:rFonts w:ascii="Consolas" w:hAnsi="Consolas"/>
                <w:b w:val="0"/>
                <w:i w:val="0"/>
                <w:color w:val="991B1B"/>
                <w:sz w:val="18"/>
              </w:rPr>
              <w:t>/api/rfid/authenticate</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RFID card authentication, create session</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POST</w:t>
            </w:r>
          </w:p>
        </w:tc>
        <w:tc>
          <w:tcPr>
            <w:tcW w:type="dxa" w:w="3009"/>
            <w:tcMar>
              <w:top w:w="100" w:type="dxa"/>
              <w:bottom w:w="100" w:type="dxa"/>
              <w:left w:w="140" w:type="dxa"/>
              <w:right w:w="140" w:type="dxa"/>
            </w:tcMar>
            <w:shd w:fill="FFFFFF"/>
          </w:tcPr>
          <w:p>
            <w:pPr>
              <w:spacing w:before="60" w:after="60"/>
              <w:jc w:val="left"/>
            </w:pPr>
            <w:r>
              <w:rPr>
                <w:rFonts w:ascii="Consolas" w:hAnsi="Consolas"/>
                <w:b w:val="0"/>
                <w:i w:val="0"/>
                <w:color w:val="991B1B"/>
                <w:sz w:val="18"/>
              </w:rPr>
              <w:t>/api/auth/claim</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Claim active session with HTTP-only cookie</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GET</w:t>
            </w:r>
          </w:p>
        </w:tc>
        <w:tc>
          <w:tcPr>
            <w:tcW w:type="dxa" w:w="3009"/>
            <w:tcMar>
              <w:top w:w="100" w:type="dxa"/>
              <w:bottom w:w="100" w:type="dxa"/>
              <w:left w:w="140" w:type="dxa"/>
              <w:right w:w="140" w:type="dxa"/>
            </w:tcMar>
            <w:shd w:fill="F8FAFC"/>
          </w:tcPr>
          <w:p>
            <w:pPr>
              <w:spacing w:before="60" w:after="60"/>
              <w:jc w:val="left"/>
            </w:pPr>
            <w:r>
              <w:rPr>
                <w:rFonts w:ascii="Consolas" w:hAnsi="Consolas"/>
                <w:b w:val="0"/>
                <w:i w:val="0"/>
                <w:color w:val="991B1B"/>
                <w:sz w:val="18"/>
              </w:rPr>
              <w:t>/api/auth/verify</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Verify current session cookie</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POST</w:t>
            </w:r>
          </w:p>
        </w:tc>
        <w:tc>
          <w:tcPr>
            <w:tcW w:type="dxa" w:w="3009"/>
            <w:tcMar>
              <w:top w:w="100" w:type="dxa"/>
              <w:bottom w:w="100" w:type="dxa"/>
              <w:left w:w="140" w:type="dxa"/>
              <w:right w:w="140" w:type="dxa"/>
            </w:tcMar>
            <w:shd w:fill="FFFFFF"/>
          </w:tcPr>
          <w:p>
            <w:pPr>
              <w:spacing w:before="60" w:after="60"/>
              <w:jc w:val="left"/>
            </w:pPr>
            <w:r>
              <w:rPr>
                <w:rFonts w:ascii="Consolas" w:hAnsi="Consolas"/>
                <w:b w:val="0"/>
                <w:i w:val="0"/>
                <w:color w:val="991B1B"/>
                <w:sz w:val="18"/>
              </w:rPr>
              <w:t>/api/auth/logout</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Invalidate session, clear cookie</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POST</w:t>
            </w:r>
          </w:p>
        </w:tc>
        <w:tc>
          <w:tcPr>
            <w:tcW w:type="dxa" w:w="3009"/>
            <w:tcMar>
              <w:top w:w="100" w:type="dxa"/>
              <w:bottom w:w="100" w:type="dxa"/>
              <w:left w:w="140" w:type="dxa"/>
              <w:right w:w="140" w:type="dxa"/>
            </w:tcMar>
            <w:shd w:fill="F8FAFC"/>
          </w:tcPr>
          <w:p>
            <w:pPr>
              <w:spacing w:before="60" w:after="60"/>
              <w:jc w:val="left"/>
            </w:pPr>
            <w:r>
              <w:rPr>
                <w:rFonts w:ascii="Consolas" w:hAnsi="Consolas"/>
                <w:b w:val="0"/>
                <w:i w:val="0"/>
                <w:color w:val="991B1B"/>
                <w:sz w:val="18"/>
              </w:rPr>
              <w:t>/api/emergency</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Create emergency alert, start 10s countdown</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POST</w:t>
            </w:r>
          </w:p>
        </w:tc>
        <w:tc>
          <w:tcPr>
            <w:tcW w:type="dxa" w:w="3009"/>
            <w:tcMar>
              <w:top w:w="100" w:type="dxa"/>
              <w:bottom w:w="100" w:type="dxa"/>
              <w:left w:w="140" w:type="dxa"/>
              <w:right w:w="140" w:type="dxa"/>
            </w:tcMar>
            <w:shd w:fill="FFFFFF"/>
          </w:tcPr>
          <w:p>
            <w:pPr>
              <w:spacing w:before="60" w:after="60"/>
              <w:jc w:val="left"/>
            </w:pPr>
            <w:r>
              <w:rPr>
                <w:rFonts w:ascii="Consolas" w:hAnsi="Consolas"/>
                <w:b w:val="0"/>
                <w:i w:val="0"/>
                <w:color w:val="991B1B"/>
                <w:sz w:val="18"/>
              </w:rPr>
              <w:t>/api/emergency/cancel</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Cancel pending emergency alert</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POST</w:t>
            </w:r>
          </w:p>
        </w:tc>
        <w:tc>
          <w:tcPr>
            <w:tcW w:type="dxa" w:w="3009"/>
            <w:tcMar>
              <w:top w:w="100" w:type="dxa"/>
              <w:bottom w:w="100" w:type="dxa"/>
              <w:left w:w="140" w:type="dxa"/>
              <w:right w:w="140" w:type="dxa"/>
            </w:tcMar>
            <w:shd w:fill="F8FAFC"/>
          </w:tcPr>
          <w:p>
            <w:pPr>
              <w:spacing w:before="60" w:after="60"/>
              <w:jc w:val="left"/>
            </w:pPr>
            <w:r>
              <w:rPr>
                <w:rFonts w:ascii="Consolas" w:hAnsi="Consolas"/>
                <w:b w:val="0"/>
                <w:i w:val="0"/>
                <w:color w:val="991B1B"/>
                <w:sz w:val="18"/>
              </w:rPr>
              <w:t>/api/emergency/dispatch</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Immediately dispatch emergency notifications</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GET</w:t>
            </w:r>
          </w:p>
        </w:tc>
        <w:tc>
          <w:tcPr>
            <w:tcW w:type="dxa" w:w="3009"/>
            <w:tcMar>
              <w:top w:w="100" w:type="dxa"/>
              <w:bottom w:w="100" w:type="dxa"/>
              <w:left w:w="140" w:type="dxa"/>
              <w:right w:w="140" w:type="dxa"/>
            </w:tcMar>
            <w:shd w:fill="FFFFFF"/>
          </w:tcPr>
          <w:p>
            <w:pPr>
              <w:spacing w:before="60" w:after="60"/>
              <w:jc w:val="left"/>
            </w:pPr>
            <w:r>
              <w:rPr>
                <w:rFonts w:ascii="Consolas" w:hAnsi="Consolas"/>
                <w:b w:val="0"/>
                <w:i w:val="0"/>
                <w:color w:val="991B1B"/>
                <w:sz w:val="18"/>
              </w:rPr>
              <w:t>/api/emergency</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Retrieve emergency history</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GET</w:t>
            </w:r>
          </w:p>
        </w:tc>
        <w:tc>
          <w:tcPr>
            <w:tcW w:type="dxa" w:w="3009"/>
            <w:tcMar>
              <w:top w:w="100" w:type="dxa"/>
              <w:bottom w:w="100" w:type="dxa"/>
              <w:left w:w="140" w:type="dxa"/>
              <w:right w:w="140" w:type="dxa"/>
            </w:tcMar>
            <w:shd w:fill="F8FAFC"/>
          </w:tcPr>
          <w:p>
            <w:pPr>
              <w:spacing w:before="60" w:after="60"/>
              <w:jc w:val="left"/>
            </w:pPr>
            <w:r>
              <w:rPr>
                <w:rFonts w:ascii="Consolas" w:hAnsi="Consolas"/>
                <w:b w:val="0"/>
                <w:i w:val="0"/>
                <w:color w:val="991B1B"/>
                <w:sz w:val="18"/>
              </w:rPr>
              <w:t>/api/location</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Get last resolved GPS location</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GET</w:t>
            </w:r>
          </w:p>
        </w:tc>
        <w:tc>
          <w:tcPr>
            <w:tcW w:type="dxa" w:w="3009"/>
            <w:tcMar>
              <w:top w:w="100" w:type="dxa"/>
              <w:bottom w:w="100" w:type="dxa"/>
              <w:left w:w="140" w:type="dxa"/>
              <w:right w:w="140" w:type="dxa"/>
            </w:tcMar>
            <w:shd w:fill="FFFFFF"/>
          </w:tcPr>
          <w:p>
            <w:pPr>
              <w:spacing w:before="60" w:after="60"/>
              <w:jc w:val="left"/>
            </w:pPr>
            <w:r>
              <w:rPr>
                <w:rFonts w:ascii="Consolas" w:hAnsi="Consolas"/>
                <w:b w:val="0"/>
                <w:i w:val="0"/>
                <w:color w:val="991B1B"/>
                <w:sz w:val="18"/>
              </w:rPr>
              <w:t>/api/telemetry/status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Get ESP32 connection status</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GET/POST</w:t>
            </w:r>
          </w:p>
        </w:tc>
        <w:tc>
          <w:tcPr>
            <w:tcW w:type="dxa" w:w="3009"/>
            <w:tcMar>
              <w:top w:w="100" w:type="dxa"/>
              <w:bottom w:w="100" w:type="dxa"/>
              <w:left w:w="140" w:type="dxa"/>
              <w:right w:w="140" w:type="dxa"/>
            </w:tcMar>
            <w:shd w:fill="F8FAFC"/>
          </w:tcPr>
          <w:p>
            <w:pPr>
              <w:spacing w:before="60" w:after="60"/>
              <w:jc w:val="left"/>
            </w:pPr>
            <w:r>
              <w:rPr>
                <w:rFonts w:ascii="Consolas" w:hAnsi="Consolas"/>
                <w:b w:val="0"/>
                <w:i w:val="0"/>
                <w:color w:val="991B1B"/>
                <w:sz w:val="18"/>
              </w:rPr>
              <w:t>:8000/video_feed</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FastAPI MJPEG camera stream</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GET/POST</w:t>
            </w:r>
          </w:p>
        </w:tc>
        <w:tc>
          <w:tcPr>
            <w:tcW w:type="dxa" w:w="3009"/>
            <w:tcMar>
              <w:top w:w="100" w:type="dxa"/>
              <w:bottom w:w="100" w:type="dxa"/>
              <w:left w:w="140" w:type="dxa"/>
              <w:right w:w="140" w:type="dxa"/>
            </w:tcMar>
            <w:shd w:fill="FFFFFF"/>
          </w:tcPr>
          <w:p>
            <w:pPr>
              <w:spacing w:before="60" w:after="60"/>
              <w:jc w:val="left"/>
            </w:pPr>
            <w:r>
              <w:rPr>
                <w:rFonts w:ascii="Consolas" w:hAnsi="Consolas"/>
                <w:b w:val="0"/>
                <w:i w:val="0"/>
                <w:color w:val="991B1B"/>
                <w:sz w:val="18"/>
              </w:rPr>
              <w:t>:8000/export_clip</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FastAPI on-demand incident clip export</w:t>
            </w:r>
          </w:p>
        </w:tc>
      </w:tr>
    </w:tbl>
    <w:p>
      <w:pPr>
        <w:spacing w:before="0" w:after="120"/>
      </w:pPr>
    </w:p>
    <w:p>
      <w:pPr>
        <w:pStyle w:val="Heading3"/>
        <w:keepNext/>
        <w:spacing w:before="200" w:after="80"/>
        <w:jc w:val="left"/>
      </w:pPr>
      <w:r>
        <w:rPr>
          <w:rFonts w:ascii="Times New Roman" w:hAnsi="Times New Roman"/>
          <w:b/>
          <w:i w:val="0"/>
          <w:color w:val="334155"/>
          <w:sz w:val="24"/>
        </w:rPr>
        <w:t>4.4.1 Real-Time Socket.IO Events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2256"/>
        <w:gridCol w:w="2256"/>
        <w:gridCol w:w="2256"/>
        <w:gridCol w:w="2256"/>
      </w:tblGrid>
      <w:tr>
        <w:trPr>
          <w:cantSplit/>
          <w:tblHeader/>
        </w:trPr>
        <w:tc>
          <w:tcPr>
            <w:tcW w:type="dxa" w:w="2256"/>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Event Name</w:t>
            </w:r>
          </w:p>
        </w:tc>
        <w:tc>
          <w:tcPr>
            <w:tcW w:type="dxa" w:w="2256"/>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Direction</w:t>
            </w:r>
          </w:p>
        </w:tc>
        <w:tc>
          <w:tcPr>
            <w:tcW w:type="dxa" w:w="2256"/>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Payload</w:t>
            </w:r>
          </w:p>
        </w:tc>
        <w:tc>
          <w:tcPr>
            <w:tcW w:type="dxa" w:w="2256"/>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Description</w:t>
            </w:r>
          </w:p>
        </w:tc>
      </w:tr>
      <w:tr>
        <w:trPr>
          <w:cantSplit/>
        </w:trPr>
        <w:tc>
          <w:tcPr>
            <w:tcW w:type="dxa" w:w="2256"/>
            <w:tcMar>
              <w:top w:w="100" w:type="dxa"/>
              <w:bottom w:w="100" w:type="dxa"/>
              <w:left w:w="140" w:type="dxa"/>
              <w:right w:w="140" w:type="dxa"/>
            </w:tcMar>
            <w:shd w:fill="F8FAFC"/>
          </w:tcPr>
          <w:p>
            <w:pPr>
              <w:spacing w:before="60" w:after="60"/>
              <w:jc w:val="left"/>
            </w:pPr>
            <w:r>
              <w:rPr>
                <w:rFonts w:ascii="Consolas" w:hAnsi="Consolas"/>
                <w:b w:val="0"/>
                <w:i w:val="0"/>
                <w:color w:val="991B1B"/>
                <w:sz w:val="18"/>
              </w:rPr>
              <w:t>telemetry_update</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Server → Client</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Full telemetry object</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ESP32 sensor data broadcast</w:t>
            </w:r>
          </w:p>
        </w:tc>
      </w:tr>
      <w:tr>
        <w:trPr>
          <w:cantSplit/>
        </w:trPr>
        <w:tc>
          <w:tcPr>
            <w:tcW w:type="dxa" w:w="2256"/>
            <w:tcMar>
              <w:top w:w="100" w:type="dxa"/>
              <w:bottom w:w="100" w:type="dxa"/>
              <w:left w:w="140" w:type="dxa"/>
              <w:right w:w="140" w:type="dxa"/>
            </w:tcMar>
            <w:shd w:fill="FFFFFF"/>
          </w:tcPr>
          <w:p>
            <w:pPr>
              <w:spacing w:before="60" w:after="60"/>
              <w:jc w:val="left"/>
            </w:pPr>
            <w:r>
              <w:rPr>
                <w:rFonts w:ascii="Consolas" w:hAnsi="Consolas"/>
                <w:b w:val="0"/>
                <w:i w:val="0"/>
                <w:color w:val="991B1B"/>
                <w:sz w:val="18"/>
              </w:rPr>
              <w:t>ai_prediction</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Server → Client</w:t>
            </w:r>
          </w:p>
        </w:tc>
        <w:tc>
          <w:tcPr>
            <w:tcW w:type="dxa" w:w="2256"/>
            <w:tcMar>
              <w:top w:w="100" w:type="dxa"/>
              <w:bottom w:w="100" w:type="dxa"/>
              <w:left w:w="140" w:type="dxa"/>
              <w:right w:w="140" w:type="dxa"/>
            </w:tcMar>
            <w:shd w:fill="FFFFFF"/>
          </w:tcPr>
          <w:p>
            <w:pPr>
              <w:spacing w:before="60" w:after="60"/>
              <w:jc w:val="left"/>
            </w:pPr>
            <w:r>
              <w:rPr>
                <w:rFonts w:ascii="Consolas" w:hAnsi="Consolas"/>
                <w:b w:val="0"/>
                <w:i w:val="0"/>
                <w:color w:val="991B1B"/>
                <w:sz w:val="18"/>
              </w:rPr>
              <w:t>{event, risk, confidence}</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ML prediction update</w:t>
            </w:r>
          </w:p>
        </w:tc>
      </w:tr>
      <w:tr>
        <w:trPr>
          <w:cantSplit/>
        </w:trPr>
        <w:tc>
          <w:tcPr>
            <w:tcW w:type="dxa" w:w="2256"/>
            <w:tcMar>
              <w:top w:w="100" w:type="dxa"/>
              <w:bottom w:w="100" w:type="dxa"/>
              <w:left w:w="140" w:type="dxa"/>
              <w:right w:w="140" w:type="dxa"/>
            </w:tcMar>
            <w:shd w:fill="F8FAFC"/>
          </w:tcPr>
          <w:p>
            <w:pPr>
              <w:spacing w:before="60" w:after="60"/>
              <w:jc w:val="left"/>
            </w:pPr>
            <w:r>
              <w:rPr>
                <w:rFonts w:ascii="Consolas" w:hAnsi="Consolas"/>
                <w:b w:val="0"/>
                <w:i w:val="0"/>
                <w:color w:val="991B1B"/>
                <w:sz w:val="18"/>
              </w:rPr>
              <w:t>emergency_pending</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Server → Client</w:t>
            </w:r>
          </w:p>
        </w:tc>
        <w:tc>
          <w:tcPr>
            <w:tcW w:type="dxa" w:w="2256"/>
            <w:tcMar>
              <w:top w:w="100" w:type="dxa"/>
              <w:bottom w:w="100" w:type="dxa"/>
              <w:left w:w="140" w:type="dxa"/>
              <w:right w:w="140" w:type="dxa"/>
            </w:tcMar>
            <w:shd w:fill="F8FAFC"/>
          </w:tcPr>
          <w:p>
            <w:pPr>
              <w:spacing w:before="60" w:after="60"/>
              <w:jc w:val="left"/>
            </w:pPr>
            <w:r>
              <w:rPr>
                <w:rFonts w:ascii="Consolas" w:hAnsi="Consolas"/>
                <w:b w:val="0"/>
                <w:i w:val="0"/>
                <w:color w:val="991B1B"/>
                <w:sz w:val="18"/>
              </w:rPr>
              <w:t>{countdown, telemetry, aiState, videoClipUrl}</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Start 10s SOS popup</w:t>
            </w:r>
          </w:p>
        </w:tc>
      </w:tr>
      <w:tr>
        <w:trPr>
          <w:cantSplit/>
        </w:trPr>
        <w:tc>
          <w:tcPr>
            <w:tcW w:type="dxa" w:w="2256"/>
            <w:tcMar>
              <w:top w:w="100" w:type="dxa"/>
              <w:bottom w:w="100" w:type="dxa"/>
              <w:left w:w="140" w:type="dxa"/>
              <w:right w:w="140" w:type="dxa"/>
            </w:tcMar>
            <w:shd w:fill="FFFFFF"/>
          </w:tcPr>
          <w:p>
            <w:pPr>
              <w:spacing w:before="60" w:after="60"/>
              <w:jc w:val="left"/>
            </w:pPr>
            <w:r>
              <w:rPr>
                <w:rFonts w:ascii="Consolas" w:hAnsi="Consolas"/>
                <w:b w:val="0"/>
                <w:i w:val="0"/>
                <w:color w:val="991B1B"/>
                <w:sz w:val="18"/>
              </w:rPr>
              <w:t>emergency_dispatched</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Server → Client</w:t>
            </w:r>
          </w:p>
        </w:tc>
        <w:tc>
          <w:tcPr>
            <w:tcW w:type="dxa" w:w="2256"/>
            <w:tcMar>
              <w:top w:w="100" w:type="dxa"/>
              <w:bottom w:w="100" w:type="dxa"/>
              <w:left w:w="140" w:type="dxa"/>
              <w:right w:w="140" w:type="dxa"/>
            </w:tcMar>
            <w:shd w:fill="FFFFFF"/>
          </w:tcPr>
          <w:p>
            <w:pPr>
              <w:spacing w:before="60" w:after="60"/>
              <w:jc w:val="left"/>
            </w:pPr>
            <w:r>
              <w:rPr>
                <w:rFonts w:ascii="Consolas" w:hAnsi="Consolas"/>
                <w:b w:val="0"/>
                <w:i w:val="0"/>
                <w:color w:val="991B1B"/>
                <w:sz w:val="18"/>
              </w:rPr>
              <w:t>{place, googleMapsLink, videoClipUrl}</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Confirm dispatch</w:t>
            </w:r>
          </w:p>
        </w:tc>
      </w:tr>
      <w:tr>
        <w:trPr>
          <w:cantSplit/>
        </w:trPr>
        <w:tc>
          <w:tcPr>
            <w:tcW w:type="dxa" w:w="2256"/>
            <w:tcMar>
              <w:top w:w="100" w:type="dxa"/>
              <w:bottom w:w="100" w:type="dxa"/>
              <w:left w:w="140" w:type="dxa"/>
              <w:right w:w="140" w:type="dxa"/>
            </w:tcMar>
            <w:shd w:fill="F8FAFC"/>
          </w:tcPr>
          <w:p>
            <w:pPr>
              <w:spacing w:before="60" w:after="60"/>
              <w:jc w:val="left"/>
            </w:pPr>
            <w:r>
              <w:rPr>
                <w:rFonts w:ascii="Consolas" w:hAnsi="Consolas"/>
                <w:b w:val="0"/>
                <w:i w:val="0"/>
                <w:color w:val="991B1B"/>
                <w:sz w:val="18"/>
              </w:rPr>
              <w:t>emergency_cancelled</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Server → Client</w:t>
            </w:r>
          </w:p>
        </w:tc>
        <w:tc>
          <w:tcPr>
            <w:tcW w:type="dxa" w:w="2256"/>
            <w:tcMar>
              <w:top w:w="100" w:type="dxa"/>
              <w:bottom w:w="100" w:type="dxa"/>
              <w:left w:w="140" w:type="dxa"/>
              <w:right w:w="140" w:type="dxa"/>
            </w:tcMar>
            <w:shd w:fill="F8FAFC"/>
          </w:tcPr>
          <w:p>
            <w:pPr>
              <w:spacing w:before="60" w:after="60"/>
              <w:jc w:val="left"/>
            </w:pPr>
            <w:r>
              <w:rPr>
                <w:rFonts w:ascii="Consolas" w:hAnsi="Consolas"/>
                <w:b w:val="0"/>
                <w:i w:val="0"/>
                <w:color w:val="991B1B"/>
                <w:sz w:val="18"/>
              </w:rPr>
              <w:t>{message}</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Cancel SOS popup</w:t>
            </w:r>
          </w:p>
        </w:tc>
      </w:tr>
      <w:tr>
        <w:trPr>
          <w:cantSplit/>
        </w:trPr>
        <w:tc>
          <w:tcPr>
            <w:tcW w:type="dxa" w:w="2256"/>
            <w:tcMar>
              <w:top w:w="100" w:type="dxa"/>
              <w:bottom w:w="100" w:type="dxa"/>
              <w:left w:w="140" w:type="dxa"/>
              <w:right w:w="140" w:type="dxa"/>
            </w:tcMar>
            <w:shd w:fill="FFFFFF"/>
          </w:tcPr>
          <w:p>
            <w:pPr>
              <w:spacing w:before="60" w:after="60"/>
              <w:jc w:val="left"/>
            </w:pPr>
            <w:r>
              <w:rPr>
                <w:rFonts w:ascii="Consolas" w:hAnsi="Consolas"/>
                <w:b w:val="0"/>
                <w:i w:val="0"/>
                <w:color w:val="991B1B"/>
                <w:sz w:val="18"/>
              </w:rPr>
              <w:t>esp32_status</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Server → Client</w:t>
            </w:r>
          </w:p>
        </w:tc>
        <w:tc>
          <w:tcPr>
            <w:tcW w:type="dxa" w:w="2256"/>
            <w:tcMar>
              <w:top w:w="100" w:type="dxa"/>
              <w:bottom w:w="100" w:type="dxa"/>
              <w:left w:w="140" w:type="dxa"/>
              <w:right w:w="140" w:type="dxa"/>
            </w:tcMar>
            <w:shd w:fill="FFFFFF"/>
          </w:tcPr>
          <w:p>
            <w:pPr>
              <w:spacing w:before="60" w:after="60"/>
              <w:jc w:val="left"/>
            </w:pPr>
            <w:r>
              <w:rPr>
                <w:rFonts w:ascii="Consolas" w:hAnsi="Consolas"/>
                <w:b w:val="0"/>
                <w:i w:val="0"/>
                <w:color w:val="991B1B"/>
                <w:sz w:val="18"/>
              </w:rPr>
              <w:t>{online, lastSeen}</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Hardware online/offline status</w:t>
            </w:r>
          </w:p>
        </w:tc>
      </w:tr>
      <w:tr>
        <w:trPr>
          <w:cantSplit/>
        </w:trPr>
        <w:tc>
          <w:tcPr>
            <w:tcW w:type="dxa" w:w="2256"/>
            <w:tcMar>
              <w:top w:w="100" w:type="dxa"/>
              <w:bottom w:w="100" w:type="dxa"/>
              <w:left w:w="140" w:type="dxa"/>
              <w:right w:w="140" w:type="dxa"/>
            </w:tcMar>
            <w:shd w:fill="F8FAFC"/>
          </w:tcPr>
          <w:p>
            <w:pPr>
              <w:spacing w:before="60" w:after="60"/>
              <w:jc w:val="left"/>
            </w:pPr>
            <w:r>
              <w:rPr>
                <w:rFonts w:ascii="Consolas" w:hAnsi="Consolas"/>
                <w:b w:val="0"/>
                <w:i w:val="0"/>
                <w:color w:val="991B1B"/>
                <w:sz w:val="18"/>
              </w:rPr>
              <w:t>login_status</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Server → Client</w:t>
            </w:r>
          </w:p>
        </w:tc>
        <w:tc>
          <w:tcPr>
            <w:tcW w:type="dxa" w:w="2256"/>
            <w:tcMar>
              <w:top w:w="100" w:type="dxa"/>
              <w:bottom w:w="100" w:type="dxa"/>
              <w:left w:w="140" w:type="dxa"/>
              <w:right w:w="140" w:type="dxa"/>
            </w:tcMar>
            <w:shd w:fill="F8FAFC"/>
          </w:tcPr>
          <w:p>
            <w:pPr>
              <w:spacing w:before="60" w:after="60"/>
              <w:jc w:val="left"/>
            </w:pPr>
            <w:r>
              <w:rPr>
                <w:rFonts w:ascii="Consolas" w:hAnsi="Consolas"/>
                <w:b w:val="0"/>
                <w:i w:val="0"/>
                <w:color w:val="991B1B"/>
                <w:sz w:val="18"/>
              </w:rPr>
              <w:t>{status, user, uid}</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RFID auth result</w:t>
            </w:r>
          </w:p>
        </w:tc>
      </w:tr>
      <w:tr>
        <w:trPr>
          <w:cantSplit/>
        </w:trPr>
        <w:tc>
          <w:tcPr>
            <w:tcW w:type="dxa" w:w="2256"/>
            <w:tcMar>
              <w:top w:w="100" w:type="dxa"/>
              <w:bottom w:w="100" w:type="dxa"/>
              <w:left w:w="140" w:type="dxa"/>
              <w:right w:w="140" w:type="dxa"/>
            </w:tcMar>
            <w:shd w:fill="FFFFFF"/>
          </w:tcPr>
          <w:p>
            <w:pPr>
              <w:spacing w:before="60" w:after="60"/>
              <w:jc w:val="left"/>
            </w:pPr>
            <w:r>
              <w:rPr>
                <w:rFonts w:ascii="Consolas" w:hAnsi="Consolas"/>
                <w:b w:val="0"/>
                <w:i w:val="0"/>
                <w:color w:val="991B1B"/>
                <w:sz w:val="18"/>
              </w:rPr>
              <w:t>rfid_scanned</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Server → Client</w:t>
            </w:r>
          </w:p>
        </w:tc>
        <w:tc>
          <w:tcPr>
            <w:tcW w:type="dxa" w:w="2256"/>
            <w:tcMar>
              <w:top w:w="100" w:type="dxa"/>
              <w:bottom w:w="100" w:type="dxa"/>
              <w:left w:w="140" w:type="dxa"/>
              <w:right w:w="140" w:type="dxa"/>
            </w:tcMar>
            <w:shd w:fill="FFFFFF"/>
          </w:tcPr>
          <w:p>
            <w:pPr>
              <w:spacing w:before="60" w:after="60"/>
              <w:jc w:val="left"/>
            </w:pPr>
            <w:r>
              <w:rPr>
                <w:rFonts w:ascii="Consolas" w:hAnsi="Consolas"/>
                <w:b w:val="0"/>
                <w:i w:val="0"/>
                <w:color w:val="991B1B"/>
                <w:sz w:val="18"/>
              </w:rPr>
              <w:t>{uid}</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Raw RFID scan notification</w:t>
            </w:r>
          </w:p>
        </w:tc>
      </w:tr>
      <w:tr>
        <w:trPr>
          <w:cantSplit/>
        </w:trPr>
        <w:tc>
          <w:tcPr>
            <w:tcW w:type="dxa" w:w="2256"/>
            <w:tcMar>
              <w:top w:w="100" w:type="dxa"/>
              <w:bottom w:w="100" w:type="dxa"/>
              <w:left w:w="140" w:type="dxa"/>
              <w:right w:w="140" w:type="dxa"/>
            </w:tcMar>
            <w:shd w:fill="F8FAFC"/>
          </w:tcPr>
          <w:p>
            <w:pPr>
              <w:spacing w:before="60" w:after="60"/>
              <w:jc w:val="left"/>
            </w:pPr>
            <w:r>
              <w:rPr>
                <w:rFonts w:ascii="Consolas" w:hAnsi="Consolas"/>
                <w:b w:val="0"/>
                <w:i w:val="0"/>
                <w:color w:val="991B1B"/>
                <w:sz w:val="18"/>
              </w:rPr>
              <w:t>force_logout</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Server → Client</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Session expired, logout dashboard</w:t>
            </w:r>
          </w:p>
        </w:tc>
      </w:tr>
    </w:tbl>
    <w:p>
      <w:pPr>
        <w:spacing w:before="0" w:after="120"/>
      </w:pPr>
    </w:p>
    <w:p>
      <w:pPr>
        <w:pStyle w:val="Heading2"/>
        <w:keepNext/>
        <w:spacing w:before="280" w:after="120"/>
        <w:jc w:val="left"/>
      </w:pPr>
      <w:r>
        <w:rPr>
          <w:rFonts w:ascii="Times New Roman" w:hAnsi="Times New Roman"/>
          <w:b/>
          <w:i w:val="0"/>
          <w:color w:val="1D4ED8"/>
          <w:sz w:val="28"/>
        </w:rPr>
        <w:t>4.5 Frontend Dashboard Design</w:t>
      </w:r>
    </w:p>
    <w:p>
      <w:pPr>
        <w:spacing w:line="276" w:lineRule="auto" w:before="40" w:after="120"/>
        <w:jc w:val="both"/>
      </w:pPr>
      <w:r>
        <w:rPr>
          <w:rFonts w:ascii="Times New Roman" w:hAnsi="Times New Roman"/>
          <w:b w:val="0"/>
          <w:i w:val="0"/>
          <w:color w:val="1F2937"/>
          <w:sz w:val="23"/>
        </w:rPr>
        <w:t>The React dashboard comprises the following pages and components:</w:t>
      </w:r>
    </w:p>
    <w:p>
      <w:pPr>
        <w:spacing w:line="276" w:lineRule="auto" w:before="40" w:after="120"/>
        <w:jc w:val="both"/>
      </w:pPr>
      <w:r>
        <w:rPr>
          <w:rFonts w:ascii="Times New Roman" w:hAnsi="Times New Roman"/>
          <w:b/>
          <w:i w:val="0"/>
          <w:color w:val="1F2937"/>
          <w:sz w:val="23"/>
        </w:rPr>
        <w:t>Pages:</w:t>
      </w:r>
    </w:p>
    <w:p>
      <w:pPr>
        <w:pStyle w:val="ListBullet"/>
        <w:spacing w:before="20" w:after="60" w:line="276" w:lineRule="auto"/>
      </w:pPr>
      <w:r>
        <w:rPr>
          <w:rFonts w:ascii="Consolas" w:hAnsi="Consolas"/>
          <w:b w:val="0"/>
          <w:i w:val="0"/>
          <w:color w:val="991B1B"/>
          <w:sz w:val="21"/>
        </w:rPr>
        <w:t>Landing.jsx</w:t>
      </w:r>
      <w:r>
        <w:rPr>
          <w:rFonts w:ascii="Times New Roman" w:hAnsi="Times New Roman"/>
          <w:b w:val="0"/>
          <w:i w:val="0"/>
          <w:color w:val="1F2937"/>
          <w:sz w:val="23"/>
        </w:rPr>
        <w:t xml:space="preserve"> — Marketing/welcome page with feature overview</w:t>
      </w:r>
    </w:p>
    <w:p>
      <w:pPr>
        <w:pStyle w:val="ListBullet"/>
        <w:spacing w:before="20" w:after="60" w:line="276" w:lineRule="auto"/>
      </w:pPr>
      <w:r>
        <w:rPr>
          <w:rFonts w:ascii="Consolas" w:hAnsi="Consolas"/>
          <w:b w:val="0"/>
          <w:i w:val="0"/>
          <w:color w:val="991B1B"/>
          <w:sz w:val="21"/>
        </w:rPr>
        <w:t>Login.jsx</w:t>
      </w:r>
      <w:r>
        <w:rPr>
          <w:rFonts w:ascii="Times New Roman" w:hAnsi="Times New Roman"/>
          <w:b w:val="0"/>
          <w:i w:val="0"/>
          <w:color w:val="1F2937"/>
          <w:sz w:val="23"/>
        </w:rPr>
        <w:t xml:space="preserve"> — RFID authentication page with live status</w:t>
      </w:r>
    </w:p>
    <w:p>
      <w:pPr>
        <w:pStyle w:val="ListBullet"/>
        <w:spacing w:before="20" w:after="60" w:line="276" w:lineRule="auto"/>
      </w:pPr>
      <w:r>
        <w:rPr>
          <w:rFonts w:ascii="Consolas" w:hAnsi="Consolas"/>
          <w:b w:val="0"/>
          <w:i w:val="0"/>
          <w:color w:val="991B1B"/>
          <w:sz w:val="21"/>
        </w:rPr>
        <w:t>Dashboard.jsx</w:t>
      </w:r>
      <w:r>
        <w:rPr>
          <w:rFonts w:ascii="Times New Roman" w:hAnsi="Times New Roman"/>
          <w:b w:val="0"/>
          <w:i w:val="0"/>
          <w:color w:val="1F2937"/>
          <w:sz w:val="23"/>
        </w:rPr>
        <w:t xml:space="preserve"> — Main telemetry overview page</w:t>
      </w:r>
    </w:p>
    <w:p>
      <w:pPr>
        <w:pStyle w:val="ListBullet"/>
        <w:spacing w:before="20" w:after="60" w:line="276" w:lineRule="auto"/>
      </w:pPr>
      <w:r>
        <w:rPr>
          <w:rFonts w:ascii="Consolas" w:hAnsi="Consolas"/>
          <w:b w:val="0"/>
          <w:i w:val="0"/>
          <w:color w:val="991B1B"/>
          <w:sz w:val="21"/>
        </w:rPr>
        <w:t>GPSTracking.jsx</w:t>
      </w:r>
      <w:r>
        <w:rPr>
          <w:rFonts w:ascii="Times New Roman" w:hAnsi="Times New Roman"/>
          <w:b w:val="0"/>
          <w:i w:val="0"/>
          <w:color w:val="1F2937"/>
          <w:sz w:val="23"/>
        </w:rPr>
        <w:t xml:space="preserve"> — Full-page GPS map with real-time location</w:t>
      </w:r>
    </w:p>
    <w:p>
      <w:pPr>
        <w:pStyle w:val="ListBullet"/>
        <w:spacing w:before="20" w:after="60" w:line="276" w:lineRule="auto"/>
      </w:pPr>
      <w:r>
        <w:rPr>
          <w:rFonts w:ascii="Consolas" w:hAnsi="Consolas"/>
          <w:b w:val="0"/>
          <w:i w:val="0"/>
          <w:color w:val="991B1B"/>
          <w:sz w:val="21"/>
        </w:rPr>
        <w:t>Drowsiness.jsx</w:t>
      </w:r>
      <w:r>
        <w:rPr>
          <w:rFonts w:ascii="Times New Roman" w:hAnsi="Times New Roman"/>
          <w:b w:val="0"/>
          <w:i w:val="0"/>
          <w:color w:val="1F2937"/>
          <w:sz w:val="23"/>
        </w:rPr>
        <w:t xml:space="preserve"> — Drowsiness detection status and history</w:t>
      </w:r>
    </w:p>
    <w:p>
      <w:pPr>
        <w:pStyle w:val="ListBullet"/>
        <w:spacing w:before="20" w:after="60" w:line="276" w:lineRule="auto"/>
      </w:pPr>
      <w:r>
        <w:rPr>
          <w:rFonts w:ascii="Consolas" w:hAnsi="Consolas"/>
          <w:b w:val="0"/>
          <w:i w:val="0"/>
          <w:color w:val="991B1B"/>
          <w:sz w:val="21"/>
        </w:rPr>
        <w:t>EmergencyAlerts.jsx</w:t>
      </w:r>
      <w:r>
        <w:rPr>
          <w:rFonts w:ascii="Times New Roman" w:hAnsi="Times New Roman"/>
          <w:b w:val="0"/>
          <w:i w:val="0"/>
          <w:color w:val="1F2937"/>
          <w:sz w:val="23"/>
        </w:rPr>
        <w:t xml:space="preserve"> — Emergency alert history table</w:t>
      </w:r>
    </w:p>
    <w:p>
      <w:pPr>
        <w:pStyle w:val="ListBullet"/>
        <w:spacing w:before="20" w:after="60" w:line="276" w:lineRule="auto"/>
      </w:pPr>
      <w:r>
        <w:rPr>
          <w:rFonts w:ascii="Consolas" w:hAnsi="Consolas"/>
          <w:b w:val="0"/>
          <w:i w:val="0"/>
          <w:color w:val="991B1B"/>
          <w:sz w:val="21"/>
        </w:rPr>
        <w:t>History.jsx</w:t>
      </w:r>
      <w:r>
        <w:rPr>
          <w:rFonts w:ascii="Times New Roman" w:hAnsi="Times New Roman"/>
          <w:b w:val="0"/>
          <w:i w:val="0"/>
          <w:color w:val="1F2937"/>
          <w:sz w:val="23"/>
        </w:rPr>
        <w:t xml:space="preserve"> — Historical telemetry charts (Recharts)</w:t>
      </w:r>
    </w:p>
    <w:p>
      <w:pPr>
        <w:pStyle w:val="ListBullet"/>
        <w:spacing w:before="20" w:after="60" w:line="276" w:lineRule="auto"/>
      </w:pPr>
      <w:r>
        <w:rPr>
          <w:rFonts w:ascii="Consolas" w:hAnsi="Consolas"/>
          <w:b w:val="0"/>
          <w:i w:val="0"/>
          <w:color w:val="991B1B"/>
          <w:sz w:val="21"/>
        </w:rPr>
        <w:t>HelmetStatus.jsx</w:t>
      </w:r>
      <w:r>
        <w:rPr>
          <w:rFonts w:ascii="Times New Roman" w:hAnsi="Times New Roman"/>
          <w:b w:val="0"/>
          <w:i w:val="0"/>
          <w:color w:val="1F2937"/>
          <w:sz w:val="23"/>
        </w:rPr>
        <w:t xml:space="preserve"> — Hardware component status indicators</w:t>
      </w:r>
    </w:p>
    <w:p>
      <w:pPr>
        <w:pStyle w:val="ListBullet"/>
        <w:spacing w:before="20" w:after="60" w:line="276" w:lineRule="auto"/>
      </w:pPr>
      <w:r>
        <w:rPr>
          <w:rFonts w:ascii="Consolas" w:hAnsi="Consolas"/>
          <w:b w:val="0"/>
          <w:i w:val="0"/>
          <w:color w:val="991B1B"/>
          <w:sz w:val="21"/>
        </w:rPr>
        <w:t>Settings.jsx</w:t>
      </w:r>
      <w:r>
        <w:rPr>
          <w:rFonts w:ascii="Times New Roman" w:hAnsi="Times New Roman"/>
          <w:b w:val="0"/>
          <w:i w:val="0"/>
          <w:color w:val="1F2937"/>
          <w:sz w:val="23"/>
        </w:rPr>
        <w:t xml:space="preserve"> — System configuration, RFID card management</w:t>
      </w:r>
    </w:p>
    <w:p>
      <w:pPr>
        <w:spacing w:line="276" w:lineRule="auto" w:before="40" w:after="120"/>
        <w:jc w:val="both"/>
      </w:pPr>
      <w:r>
        <w:rPr>
          <w:rFonts w:ascii="Times New Roman" w:hAnsi="Times New Roman"/>
          <w:b/>
          <w:i w:val="0"/>
          <w:color w:val="1F2937"/>
          <w:sz w:val="23"/>
        </w:rPr>
        <w:t>Core Components:</w:t>
      </w:r>
    </w:p>
    <w:p>
      <w:pPr>
        <w:pStyle w:val="ListBullet"/>
        <w:spacing w:before="20" w:after="60" w:line="276" w:lineRule="auto"/>
      </w:pPr>
      <w:r>
        <w:rPr>
          <w:rFonts w:ascii="Consolas" w:hAnsi="Consolas"/>
          <w:b w:val="0"/>
          <w:i w:val="0"/>
          <w:color w:val="991B1B"/>
          <w:sz w:val="21"/>
        </w:rPr>
        <w:t>CameraFeed.jsx</w:t>
      </w:r>
      <w:r>
        <w:rPr>
          <w:rFonts w:ascii="Times New Roman" w:hAnsi="Times New Roman"/>
          <w:b w:val="0"/>
          <w:i w:val="0"/>
          <w:color w:val="1F2937"/>
          <w:sz w:val="23"/>
        </w:rPr>
        <w:t xml:space="preserve"> — MJPEG stream viewer with AI overlay controls</w:t>
      </w:r>
    </w:p>
    <w:p>
      <w:pPr>
        <w:pStyle w:val="ListBullet"/>
        <w:spacing w:before="20" w:after="60" w:line="276" w:lineRule="auto"/>
      </w:pPr>
      <w:r>
        <w:rPr>
          <w:rFonts w:ascii="Consolas" w:hAnsi="Consolas"/>
          <w:b w:val="0"/>
          <w:i w:val="0"/>
          <w:color w:val="991B1B"/>
          <w:sz w:val="21"/>
        </w:rPr>
        <w:t>ImpactModal.jsx</w:t>
      </w:r>
      <w:r>
        <w:rPr>
          <w:rFonts w:ascii="Times New Roman" w:hAnsi="Times New Roman"/>
          <w:b w:val="0"/>
          <w:i w:val="0"/>
          <w:color w:val="1F2937"/>
          <w:sz w:val="23"/>
        </w:rPr>
        <w:t xml:space="preserve"> — 10-second SOS countdown overlay with cancel/confirm</w:t>
      </w:r>
    </w:p>
    <w:p>
      <w:pPr>
        <w:pStyle w:val="ListBullet"/>
        <w:spacing w:before="20" w:after="60" w:line="276" w:lineRule="auto"/>
      </w:pPr>
      <w:r>
        <w:rPr>
          <w:rFonts w:ascii="Consolas" w:hAnsi="Consolas"/>
          <w:b w:val="0"/>
          <w:i w:val="0"/>
          <w:color w:val="991B1B"/>
          <w:sz w:val="21"/>
        </w:rPr>
        <w:t>GPSCard.jsx</w:t>
      </w:r>
      <w:r>
        <w:rPr>
          <w:rFonts w:ascii="Times New Roman" w:hAnsi="Times New Roman"/>
          <w:b w:val="0"/>
          <w:i w:val="0"/>
          <w:color w:val="1F2937"/>
          <w:sz w:val="23"/>
        </w:rPr>
        <w:t xml:space="preserve"> — Leaflet mini-map with live GPS marker</w:t>
      </w:r>
    </w:p>
    <w:p>
      <w:pPr>
        <w:pStyle w:val="ListBullet"/>
        <w:spacing w:before="20" w:after="60" w:line="276" w:lineRule="auto"/>
      </w:pPr>
      <w:r>
        <w:rPr>
          <w:rFonts w:ascii="Consolas" w:hAnsi="Consolas"/>
          <w:b w:val="0"/>
          <w:i w:val="0"/>
          <w:color w:val="991B1B"/>
          <w:sz w:val="21"/>
        </w:rPr>
        <w:t>DrowsinessCard.jsx</w:t>
      </w:r>
      <w:r>
        <w:rPr>
          <w:rFonts w:ascii="Times New Roman" w:hAnsi="Times New Roman"/>
          <w:b w:val="0"/>
          <w:i w:val="0"/>
          <w:color w:val="1F2937"/>
          <w:sz w:val="23"/>
        </w:rPr>
        <w:t xml:space="preserve"> — EAR gauge and drowsiness state display</w:t>
      </w:r>
    </w:p>
    <w:p>
      <w:pPr>
        <w:pStyle w:val="ListBullet"/>
        <w:spacing w:before="20" w:after="60" w:line="276" w:lineRule="auto"/>
      </w:pPr>
      <w:r>
        <w:rPr>
          <w:rFonts w:ascii="Consolas" w:hAnsi="Consolas"/>
          <w:b w:val="0"/>
          <w:i w:val="0"/>
          <w:color w:val="991B1B"/>
          <w:sz w:val="21"/>
        </w:rPr>
        <w:t>DeviceStatus.jsx</w:t>
      </w:r>
      <w:r>
        <w:rPr>
          <w:rFonts w:ascii="Times New Roman" w:hAnsi="Times New Roman"/>
          <w:b w:val="0"/>
          <w:i w:val="0"/>
          <w:color w:val="1F2937"/>
          <w:sz w:val="23"/>
        </w:rPr>
        <w:t xml:space="preserve"> — ESP32 online/offline status indicator</w:t>
      </w:r>
    </w:p>
    <w:p>
      <w:pPr>
        <w:pStyle w:val="ListBullet"/>
        <w:spacing w:before="20" w:after="60" w:line="276" w:lineRule="auto"/>
      </w:pPr>
      <w:r>
        <w:rPr>
          <w:rFonts w:ascii="Consolas" w:hAnsi="Consolas"/>
          <w:b w:val="0"/>
          <w:i w:val="0"/>
          <w:color w:val="991B1B"/>
          <w:sz w:val="21"/>
        </w:rPr>
        <w:t>HealthChart.jsx</w:t>
      </w:r>
      <w:r>
        <w:rPr>
          <w:rFonts w:ascii="Times New Roman" w:hAnsi="Times New Roman"/>
          <w:b w:val="0"/>
          <w:i w:val="0"/>
          <w:color w:val="1F2937"/>
          <w:sz w:val="23"/>
        </w:rPr>
        <w:t xml:space="preserve"> — Real-time sensor chart</w:t>
      </w:r>
    </w:p>
    <w:p>
      <w:pPr>
        <w:pStyle w:val="ListBullet"/>
        <w:spacing w:before="20" w:after="60" w:line="276" w:lineRule="auto"/>
      </w:pPr>
      <w:r>
        <w:rPr>
          <w:rFonts w:ascii="Consolas" w:hAnsi="Consolas"/>
          <w:b w:val="0"/>
          <w:i w:val="0"/>
          <w:color w:val="991B1B"/>
          <w:sz w:val="21"/>
        </w:rPr>
        <w:t>AlertsTable.jsx</w:t>
      </w:r>
      <w:r>
        <w:rPr>
          <w:rFonts w:ascii="Times New Roman" w:hAnsi="Times New Roman"/>
          <w:b w:val="0"/>
          <w:i w:val="0"/>
          <w:color w:val="1F2937"/>
          <w:sz w:val="23"/>
        </w:rPr>
        <w:t xml:space="preserve"> — Emergency history table</w:t>
      </w:r>
    </w:p>
    <w:p>
      <w:pPr>
        <w:pStyle w:val="ListBullet"/>
        <w:spacing w:before="20" w:after="60" w:line="276" w:lineRule="auto"/>
      </w:pPr>
      <w:r>
        <w:rPr>
          <w:rFonts w:ascii="Consolas" w:hAnsi="Consolas"/>
          <w:b w:val="0"/>
          <w:i w:val="0"/>
          <w:color w:val="991B1B"/>
          <w:sz w:val="21"/>
        </w:rPr>
        <w:t>Sidebar.jsx</w:t>
      </w:r>
      <w:r>
        <w:rPr>
          <w:rFonts w:ascii="Times New Roman" w:hAnsi="Times New Roman"/>
          <w:b w:val="0"/>
          <w:i w:val="0"/>
          <w:color w:val="1F2937"/>
          <w:sz w:val="23"/>
        </w:rPr>
        <w:t xml:space="preserve"> — Navigation sidebar with icon links</w:t>
      </w:r>
    </w:p>
    <w:p>
      <w:pPr>
        <w:pStyle w:val="ListBullet"/>
        <w:spacing w:before="20" w:after="60" w:line="276" w:lineRule="auto"/>
      </w:pPr>
      <w:r>
        <w:rPr>
          <w:rFonts w:ascii="Consolas" w:hAnsi="Consolas"/>
          <w:b w:val="0"/>
          <w:i w:val="0"/>
          <w:color w:val="991B1B"/>
          <w:sz w:val="21"/>
        </w:rPr>
        <w:t>TopNavbar.jsx</w:t>
      </w:r>
      <w:r>
        <w:rPr>
          <w:rFonts w:ascii="Times New Roman" w:hAnsi="Times New Roman"/>
          <w:b w:val="0"/>
          <w:i w:val="0"/>
          <w:color w:val="1F2937"/>
          <w:sz w:val="23"/>
        </w:rPr>
        <w:t xml:space="preserve"> — Header with rider info and system status</w:t>
      </w:r>
    </w:p>
    <w:p>
      <w:pPr>
        <w:pStyle w:val="Heading2"/>
        <w:keepNext/>
        <w:spacing w:before="280" w:after="120"/>
        <w:jc w:val="left"/>
      </w:pPr>
      <w:r>
        <w:rPr>
          <w:rFonts w:ascii="Times New Roman" w:hAnsi="Times New Roman"/>
          <w:b/>
          <w:i w:val="0"/>
          <w:color w:val="1D4ED8"/>
          <w:sz w:val="28"/>
        </w:rPr>
        <w:t>4.6 Emergency Response System Design</w:t>
      </w:r>
    </w:p>
    <w:p>
      <w:pPr>
        <w:spacing w:line="276" w:lineRule="auto" w:before="40" w:after="120"/>
        <w:jc w:val="both"/>
      </w:pPr>
      <w:r>
        <w:rPr>
          <w:rFonts w:ascii="Times New Roman" w:hAnsi="Times New Roman"/>
          <w:b w:val="0"/>
          <w:i w:val="0"/>
          <w:color w:val="1F2937"/>
          <w:sz w:val="23"/>
        </w:rPr>
        <w:t xml:space="preserve">The emergency response system is designed with a </w:t>
      </w:r>
      <w:r>
        <w:rPr>
          <w:rFonts w:ascii="Times New Roman" w:hAnsi="Times New Roman"/>
          <w:b/>
          <w:i w:val="0"/>
          <w:color w:val="1F2937"/>
          <w:sz w:val="23"/>
        </w:rPr>
        <w:t>dual-trigger, dual-channel, single-countdown</w:t>
      </w:r>
      <w:r>
        <w:rPr>
          <w:rFonts w:ascii="Times New Roman" w:hAnsi="Times New Roman"/>
          <w:b w:val="0"/>
          <w:i w:val="0"/>
          <w:color w:val="1F2937"/>
          <w:sz w:val="23"/>
        </w:rPr>
        <w:t xml:space="preserve"> architecture to minimize false positives while ensuring reliable alert dispatch.</w:t>
      </w:r>
    </w:p>
    <w:p>
      <w:pPr>
        <w:spacing w:line="276" w:lineRule="auto" w:before="40" w:after="120"/>
        <w:jc w:val="both"/>
      </w:pPr>
      <w:r>
        <w:rPr>
          <w:rFonts w:ascii="Times New Roman" w:hAnsi="Times New Roman"/>
          <w:b/>
          <w:i w:val="0"/>
          <w:color w:val="1F2937"/>
          <w:sz w:val="23"/>
        </w:rPr>
        <w:t>Trigger Conditions:</w:t>
      </w:r>
    </w:p>
    <w:p>
      <w:pPr>
        <w:pStyle w:val="ListNumber"/>
        <w:spacing w:before="20" w:after="60" w:line="276" w:lineRule="auto"/>
      </w:pPr>
      <w:r>
        <w:rPr>
          <w:rFonts w:ascii="Times New Roman" w:hAnsi="Times New Roman"/>
          <w:b/>
          <w:i w:val="0"/>
          <w:color w:val="1F2937"/>
          <w:sz w:val="23"/>
        </w:rPr>
        <w:t>ESP32 Hardware Trigger</w:t>
      </w:r>
      <w:r>
        <w:rPr>
          <w:rFonts w:ascii="Times New Roman" w:hAnsi="Times New Roman"/>
          <w:b w:val="0"/>
          <w:i w:val="0"/>
          <w:color w:val="1F2937"/>
          <w:sz w:val="23"/>
        </w:rPr>
        <w:t xml:space="preserve">: </w:t>
      </w:r>
      <w:r>
        <w:rPr>
          <w:rFonts w:ascii="Consolas" w:hAnsi="Consolas"/>
          <w:b w:val="0"/>
          <w:i w:val="0"/>
          <w:color w:val="991B1B"/>
          <w:sz w:val="21"/>
        </w:rPr>
        <w:t>accMagnitude &gt;= 25.0 m/s²</w:t>
      </w:r>
      <w:r>
        <w:rPr>
          <w:rFonts w:ascii="Times New Roman" w:hAnsi="Times New Roman"/>
          <w:b w:val="0"/>
          <w:i w:val="0"/>
          <w:color w:val="1F2937"/>
          <w:sz w:val="23"/>
        </w:rPr>
        <w:t xml:space="preserve"> → </w:t>
      </w:r>
      <w:r>
        <w:rPr>
          <w:rFonts w:ascii="Consolas" w:hAnsi="Consolas"/>
          <w:b w:val="0"/>
          <w:i w:val="0"/>
          <w:color w:val="991B1B"/>
          <w:sz w:val="21"/>
        </w:rPr>
        <w:t>IMPACT</w:t>
      </w:r>
      <w:r>
        <w:rPr>
          <w:rFonts w:ascii="Times New Roman" w:hAnsi="Times New Roman"/>
          <w:b w:val="0"/>
          <w:i w:val="0"/>
          <w:color w:val="1F2937"/>
          <w:sz w:val="23"/>
        </w:rPr>
        <w:t xml:space="preserve"> emergency</w:t>
      </w:r>
    </w:p>
    <w:p>
      <w:pPr>
        <w:pStyle w:val="ListNumber"/>
        <w:spacing w:before="20" w:after="60" w:line="276" w:lineRule="auto"/>
      </w:pPr>
      <w:r>
        <w:rPr>
          <w:rFonts w:ascii="Times New Roman" w:hAnsi="Times New Roman"/>
          <w:b/>
          <w:i w:val="0"/>
          <w:color w:val="1F2937"/>
          <w:sz w:val="23"/>
        </w:rPr>
        <w:t>AI Pipeline Vision Trigger</w:t>
      </w:r>
      <w:r>
        <w:rPr>
          <w:rFonts w:ascii="Times New Roman" w:hAnsi="Times New Roman"/>
          <w:b w:val="0"/>
          <w:i w:val="0"/>
          <w:color w:val="1F2937"/>
          <w:sz w:val="23"/>
        </w:rPr>
        <w:t xml:space="preserve">: </w:t>
      </w:r>
      <w:r>
        <w:rPr>
          <w:rFonts w:ascii="Consolas" w:hAnsi="Consolas"/>
          <w:b w:val="0"/>
          <w:i w:val="0"/>
          <w:color w:val="991B1B"/>
          <w:sz w:val="21"/>
        </w:rPr>
        <w:t>event == "IMPACT"</w:t>
      </w:r>
      <w:r>
        <w:rPr>
          <w:rFonts w:ascii="Times New Roman" w:hAnsi="Times New Roman"/>
          <w:b w:val="0"/>
          <w:i w:val="0"/>
          <w:color w:val="1F2937"/>
          <w:sz w:val="23"/>
        </w:rPr>
        <w:t xml:space="preserve"> or </w:t>
      </w:r>
      <w:r>
        <w:rPr>
          <w:rFonts w:ascii="Consolas" w:hAnsi="Consolas"/>
          <w:b w:val="0"/>
          <w:i w:val="0"/>
          <w:color w:val="991B1B"/>
          <w:sz w:val="21"/>
        </w:rPr>
        <w:t>event == "UNCONSCIOUS_DROWSINESS"</w:t>
      </w:r>
      <w:r>
        <w:rPr>
          <w:rFonts w:ascii="Times New Roman" w:hAnsi="Times New Roman"/>
          <w:b w:val="0"/>
          <w:i w:val="0"/>
          <w:color w:val="1F2937"/>
          <w:sz w:val="23"/>
        </w:rPr>
        <w:t xml:space="preserve"> → corresponding emergency</w:t>
      </w:r>
    </w:p>
    <w:p>
      <w:pPr>
        <w:pStyle w:val="ListNumber"/>
        <w:spacing w:before="20" w:after="60" w:line="276" w:lineRule="auto"/>
      </w:pPr>
      <w:r>
        <w:rPr>
          <w:rFonts w:ascii="Times New Roman" w:hAnsi="Times New Roman"/>
          <w:b/>
          <w:i w:val="0"/>
          <w:color w:val="1F2937"/>
          <w:sz w:val="23"/>
        </w:rPr>
        <w:t>AI Backend Relay</w:t>
      </w:r>
      <w:r>
        <w:rPr>
          <w:rFonts w:ascii="Times New Roman" w:hAnsi="Times New Roman"/>
          <w:b w:val="0"/>
          <w:i w:val="0"/>
          <w:color w:val="1F2937"/>
          <w:sz w:val="23"/>
        </w:rPr>
        <w:t xml:space="preserve">: If AI pipeline POSTs IMPACT prediction, Node.js calls </w:t>
      </w:r>
      <w:r>
        <w:rPr>
          <w:rFonts w:ascii="Consolas" w:hAnsi="Consolas"/>
          <w:b w:val="0"/>
          <w:i w:val="0"/>
          <w:color w:val="991B1B"/>
          <w:sz w:val="21"/>
        </w:rPr>
        <w:t>triggerEmergencyAlert()</w:t>
      </w:r>
    </w:p>
    <w:p>
      <w:pPr>
        <w:pStyle w:val="ListNumber"/>
        <w:spacing w:before="20" w:after="60" w:line="276" w:lineRule="auto"/>
      </w:pPr>
      <w:r>
        <w:rPr>
          <w:rFonts w:ascii="Times New Roman" w:hAnsi="Times New Roman"/>
          <w:b/>
          <w:i w:val="0"/>
          <w:color w:val="1F2937"/>
          <w:sz w:val="23"/>
        </w:rPr>
        <w:t>Driver Unresponsiveness</w:t>
      </w:r>
      <w:r>
        <w:rPr>
          <w:rFonts w:ascii="Times New Roman" w:hAnsi="Times New Roman"/>
          <w:b w:val="0"/>
          <w:i w:val="0"/>
          <w:color w:val="1F2937"/>
          <w:sz w:val="23"/>
        </w:rPr>
        <w:t xml:space="preserve">: Eyes closed &gt; 10 seconds → </w:t>
      </w:r>
      <w:r>
        <w:rPr>
          <w:rFonts w:ascii="Consolas" w:hAnsi="Consolas"/>
          <w:b w:val="0"/>
          <w:i w:val="0"/>
          <w:color w:val="991B1B"/>
          <w:sz w:val="21"/>
        </w:rPr>
        <w:t>UNCONSCIOUS_DROWSINESS</w:t>
      </w:r>
      <w:r>
        <w:rPr>
          <w:rFonts w:ascii="Times New Roman" w:hAnsi="Times New Roman"/>
          <w:b w:val="0"/>
          <w:i w:val="0"/>
          <w:color w:val="1F2937"/>
          <w:sz w:val="23"/>
        </w:rPr>
        <w:t xml:space="preserve"> emergency</w:t>
      </w:r>
    </w:p>
    <w:p>
      <w:pPr>
        <w:spacing w:line="276" w:lineRule="auto" w:before="40" w:after="120"/>
        <w:jc w:val="both"/>
      </w:pPr>
      <w:r>
        <w:rPr>
          <w:rFonts w:ascii="Times New Roman" w:hAnsi="Times New Roman"/>
          <w:b/>
          <w:i w:val="0"/>
          <w:color w:val="1F2937"/>
          <w:sz w:val="23"/>
        </w:rPr>
        <w:t>Duplicate Suppression:</w:t>
      </w:r>
    </w:p>
    <w:p>
      <w:pPr>
        <w:pStyle w:val="ListBullet"/>
        <w:spacing w:before="20" w:after="60" w:line="276" w:lineRule="auto"/>
      </w:pPr>
      <w:r>
        <w:rPr>
          <w:rFonts w:ascii="Times New Roman" w:hAnsi="Times New Roman"/>
          <w:b w:val="0"/>
          <w:i w:val="0"/>
          <w:color w:val="1F2937"/>
          <w:sz w:val="23"/>
        </w:rPr>
        <w:t>A 2-second confirmation window is enforced before displaying the SOS popup for IMPACT events (to distinguish real crashes from speed bumps)</w:t>
      </w:r>
    </w:p>
    <w:p>
      <w:pPr>
        <w:pStyle w:val="ListBullet"/>
        <w:spacing w:before="20" w:after="60" w:line="276" w:lineRule="auto"/>
      </w:pPr>
      <w:r>
        <w:rPr>
          <w:rFonts w:ascii="Times New Roman" w:hAnsi="Times New Roman"/>
          <w:b w:val="0"/>
          <w:i w:val="0"/>
          <w:color w:val="1F2937"/>
          <w:sz w:val="23"/>
        </w:rPr>
        <w:t>UNCONSCIOUS_DROWSINESS triggers an immediate popup (no wait — the 10-second eye closure duration is itself the confirmation)</w:t>
      </w:r>
    </w:p>
    <w:p>
      <w:pPr>
        <w:pStyle w:val="ListBullet"/>
        <w:spacing w:before="20" w:after="60" w:line="276" w:lineRule="auto"/>
      </w:pPr>
      <w:r>
        <w:rPr>
          <w:rFonts w:ascii="Times New Roman" w:hAnsi="Times New Roman"/>
          <w:b w:val="0"/>
          <w:i w:val="0"/>
          <w:color w:val="1F2937"/>
          <w:sz w:val="23"/>
        </w:rPr>
        <w:t xml:space="preserve">Routine drowsiness (&lt; 10s) </w:t>
      </w:r>
      <w:r>
        <w:rPr>
          <w:rFonts w:ascii="Times New Roman" w:hAnsi="Times New Roman"/>
          <w:b/>
          <w:i w:val="0"/>
          <w:color w:val="1F2937"/>
          <w:sz w:val="23"/>
        </w:rPr>
        <w:t>never</w:t>
      </w:r>
      <w:r>
        <w:rPr>
          <w:rFonts w:ascii="Times New Roman" w:hAnsi="Times New Roman"/>
          <w:b w:val="0"/>
          <w:i w:val="0"/>
          <w:color w:val="1F2937"/>
          <w:sz w:val="23"/>
        </w:rPr>
        <w:t xml:space="preserve"> triggers the emergency SOS popup — only a HUD warning</w:t>
      </w:r>
    </w:p>
    <w:p>
      <w:pPr>
        <w:pStyle w:val="ListBullet"/>
        <w:spacing w:before="20" w:after="60" w:line="276" w:lineRule="auto"/>
      </w:pPr>
      <w:r>
        <w:rPr>
          <w:rFonts w:ascii="Times New Roman" w:hAnsi="Times New Roman"/>
          <w:b w:val="0"/>
          <w:i w:val="0"/>
          <w:color w:val="1F2937"/>
          <w:sz w:val="23"/>
        </w:rPr>
        <w:t>Cooldown timers (15 seconds for IMPACT, 20 seconds for unconscious) prevent repeated alerts from a single event</w:t>
      </w:r>
    </w:p>
    <w:p>
      <w:pPr>
        <w:spacing w:line="276" w:lineRule="auto" w:before="40" w:after="120"/>
        <w:jc w:val="both"/>
      </w:pPr>
      <w:r>
        <w:rPr>
          <w:rFonts w:ascii="Times New Roman" w:hAnsi="Times New Roman"/>
          <w:b/>
          <w:i w:val="0"/>
          <w:color w:val="1F2937"/>
          <w:sz w:val="23"/>
        </w:rPr>
        <w:t>Notification Channels:</w:t>
      </w:r>
    </w:p>
    <w:p>
      <w:pPr>
        <w:pStyle w:val="ListNumber"/>
        <w:spacing w:before="20" w:after="60" w:line="276" w:lineRule="auto"/>
      </w:pPr>
      <w:r>
        <w:rPr>
          <w:rFonts w:ascii="Times New Roman" w:hAnsi="Times New Roman"/>
          <w:b/>
          <w:i w:val="0"/>
          <w:color w:val="1F2937"/>
          <w:sz w:val="23"/>
        </w:rPr>
        <w:t>React Dashboard SOS Modal</w:t>
      </w:r>
      <w:r>
        <w:rPr>
          <w:rFonts w:ascii="Times New Roman" w:hAnsi="Times New Roman"/>
          <w:b w:val="0"/>
          <w:i w:val="0"/>
          <w:color w:val="1F2937"/>
          <w:sz w:val="23"/>
        </w:rPr>
        <w:t>: 10-second countdown with cancel/confirm buttons, video clip preview</w:t>
      </w:r>
    </w:p>
    <w:p>
      <w:pPr>
        <w:pStyle w:val="ListNumber"/>
        <w:spacing w:before="20" w:after="60" w:line="276" w:lineRule="auto"/>
      </w:pPr>
      <w:r>
        <w:rPr>
          <w:rFonts w:ascii="Times New Roman" w:hAnsi="Times New Roman"/>
          <w:b/>
          <w:i w:val="0"/>
          <w:color w:val="1F2937"/>
          <w:sz w:val="23"/>
        </w:rPr>
        <w:t>Twilio SMS</w:t>
      </w:r>
      <w:r>
        <w:rPr>
          <w:rFonts w:ascii="Times New Roman" w:hAnsi="Times New Roman"/>
          <w:b w:val="0"/>
          <w:i w:val="0"/>
          <w:color w:val="1F2937"/>
          <w:sz w:val="23"/>
        </w:rPr>
        <w:t xml:space="preserve">: Sent to </w:t>
      </w:r>
      <w:r>
        <w:rPr>
          <w:rFonts w:ascii="Consolas" w:hAnsi="Consolas"/>
          <w:b w:val="0"/>
          <w:i w:val="0"/>
          <w:color w:val="991B1B"/>
          <w:sz w:val="21"/>
        </w:rPr>
        <w:t>EMERGENCY_CONTACT_NUMBER</w:t>
      </w:r>
      <w:r>
        <w:rPr>
          <w:rFonts w:ascii="Times New Roman" w:hAnsi="Times New Roman"/>
          <w:b w:val="0"/>
          <w:i w:val="0"/>
          <w:color w:val="1F2937"/>
          <w:sz w:val="23"/>
        </w:rPr>
        <w:t xml:space="preserve"> with location, speed, and video clip link</w:t>
      </w:r>
    </w:p>
    <w:p>
      <w:pPr>
        <w:pStyle w:val="ListNumber"/>
        <w:spacing w:before="20" w:after="60" w:line="276" w:lineRule="auto"/>
      </w:pPr>
      <w:r>
        <w:rPr>
          <w:rFonts w:ascii="Times New Roman" w:hAnsi="Times New Roman"/>
          <w:b/>
          <w:i w:val="0"/>
          <w:color w:val="1F2937"/>
          <w:sz w:val="23"/>
        </w:rPr>
        <w:t>NTFY.SH Push Notification</w:t>
      </w:r>
      <w:r>
        <w:rPr>
          <w:rFonts w:ascii="Times New Roman" w:hAnsi="Times New Roman"/>
          <w:b w:val="0"/>
          <w:i w:val="0"/>
          <w:color w:val="1F2937"/>
          <w:sz w:val="23"/>
        </w:rPr>
        <w:t>: Free push notification with urgency priority, attach video clip URL, click-to-maps link</w:t>
      </w:r>
    </w:p>
    <w:p>
      <w:pPr>
        <w:pStyle w:val="Heading2"/>
        <w:keepNext/>
        <w:spacing w:before="280" w:after="120"/>
        <w:jc w:val="left"/>
      </w:pPr>
      <w:r>
        <w:rPr>
          <w:rFonts w:ascii="Times New Roman" w:hAnsi="Times New Roman"/>
          <w:b/>
          <w:i w:val="0"/>
          <w:color w:val="1D4ED8"/>
          <w:sz w:val="28"/>
        </w:rPr>
        <w:t>4.7 Data Flow Diagram</w:t>
      </w:r>
    </w:p>
    <w:p>
      <w:pPr>
        <w:keepNext/>
        <w:spacing w:before="240" w:after="80"/>
        <w:jc w:val="center"/>
      </w:pPr>
      <w:r>
        <w:drawing>
          <wp:inline xmlns:a="http://schemas.openxmlformats.org/drawingml/2006/main" xmlns:pic="http://schemas.openxmlformats.org/drawingml/2006/picture">
            <wp:extent cx="5303520" cy="5303520"/>
            <wp:docPr id="8" name="Picture 8"/>
            <wp:cNvGraphicFramePr>
              <a:graphicFrameLocks noChangeAspect="1"/>
            </wp:cNvGraphicFramePr>
            <a:graphic>
              <a:graphicData uri="http://schemas.openxmlformats.org/drawingml/2006/picture">
                <pic:pic>
                  <pic:nvPicPr>
                    <pic:cNvPr id="0" name="data_flow_diagram_1792681025817.png"/>
                    <pic:cNvPicPr/>
                  </pic:nvPicPr>
                  <pic:blipFill>
                    <a:blip r:embed="rId17"/>
                    <a:stretch>
                      <a:fillRect/>
                    </a:stretch>
                  </pic:blipFill>
                  <pic:spPr>
                    <a:xfrm>
                      <a:off x="0" y="0"/>
                      <a:ext cx="5303520" cy="5303520"/>
                    </a:xfrm>
                    <a:prstGeom prst="rect"/>
                  </pic:spPr>
                </pic:pic>
              </a:graphicData>
            </a:graphic>
          </wp:inline>
        </w:drawing>
      </w:r>
    </w:p>
    <w:p>
      <w:pPr>
        <w:spacing w:before="40" w:after="280"/>
        <w:jc w:val="center"/>
      </w:pPr>
      <w:r>
        <w:rPr>
          <w:rFonts w:ascii="Times New Roman" w:hAnsi="Times New Roman"/>
          <w:b/>
          <w:color w:val="1D4ED8"/>
          <w:sz w:val="20"/>
        </w:rPr>
        <w:t xml:space="preserve">Figure 4.4: </w:t>
      </w:r>
      <w:r>
        <w:rPr>
          <w:rFonts w:ascii="Times New Roman" w:hAnsi="Times New Roman"/>
          <w:i/>
          <w:color w:val="6B7280"/>
          <w:sz w:val="20"/>
        </w:rPr>
        <w:t>Data Flow Diagram (Level 1) — Shows all external entities (Rider, Family Contact, GPS Satellites), data stores (MongoDB Atlas, ML Models), processes (Authentication, Sensor Collection, AI Risk Analysis, Emergency Management), and data flows between them.</w:t>
      </w:r>
    </w:p>
    <w:p>
      <w:pPr>
        <w:pStyle w:val="Heading2"/>
        <w:keepNext/>
        <w:spacing w:before="280" w:after="120"/>
        <w:jc w:val="left"/>
      </w:pPr>
      <w:r>
        <w:rPr>
          <w:rFonts w:ascii="Times New Roman" w:hAnsi="Times New Roman"/>
          <w:b/>
          <w:i w:val="0"/>
          <w:color w:val="1D4ED8"/>
          <w:sz w:val="28"/>
        </w:rPr>
        <w:t>4.8 Use Case Diagram</w:t>
      </w:r>
    </w:p>
    <w:p>
      <w:pPr>
        <w:keepNext/>
        <w:spacing w:before="240" w:after="80"/>
        <w:jc w:val="center"/>
      </w:pPr>
      <w:r>
        <w:drawing>
          <wp:inline xmlns:a="http://schemas.openxmlformats.org/drawingml/2006/main" xmlns:pic="http://schemas.openxmlformats.org/drawingml/2006/picture">
            <wp:extent cx="5303520" cy="2960104"/>
            <wp:docPr id="9" name="Picture 9"/>
            <wp:cNvGraphicFramePr>
              <a:graphicFrameLocks noChangeAspect="1"/>
            </wp:cNvGraphicFramePr>
            <a:graphic>
              <a:graphicData uri="http://schemas.openxmlformats.org/drawingml/2006/picture">
                <pic:pic>
                  <pic:nvPicPr>
                    <pic:cNvPr id="0" name="uml_use_case_diagram_1792683220928.jpg"/>
                    <pic:cNvPicPr/>
                  </pic:nvPicPr>
                  <pic:blipFill>
                    <a:blip r:embed="rId18"/>
                    <a:stretch>
                      <a:fillRect/>
                    </a:stretch>
                  </pic:blipFill>
                  <pic:spPr>
                    <a:xfrm>
                      <a:off x="0" y="0"/>
                      <a:ext cx="5303520" cy="2960104"/>
                    </a:xfrm>
                    <a:prstGeom prst="rect"/>
                  </pic:spPr>
                </pic:pic>
              </a:graphicData>
            </a:graphic>
          </wp:inline>
        </w:drawing>
      </w:r>
    </w:p>
    <w:p>
      <w:pPr>
        <w:spacing w:before="40" w:after="280"/>
        <w:jc w:val="center"/>
      </w:pPr>
      <w:r>
        <w:rPr>
          <w:rFonts w:ascii="Times New Roman" w:hAnsi="Times New Roman"/>
          <w:b/>
          <w:color w:val="1D4ED8"/>
          <w:sz w:val="20"/>
        </w:rPr>
        <w:t xml:space="preserve">Figure 4.5: </w:t>
      </w:r>
      <w:r>
        <w:rPr>
          <w:rFonts w:ascii="Times New Roman" w:hAnsi="Times New Roman"/>
          <w:i/>
          <w:color w:val="6B7280"/>
          <w:sz w:val="20"/>
        </w:rPr>
        <w:t>UML Use Case Diagram — System boundary, primary actors (Rider, Emergency Contact, Cloud Server/Admin), and core use cases with &lt;&lt;include&gt;&gt; and &lt;&lt;extend&gt;&gt; relationships.</w:t>
      </w:r>
    </w:p>
    <w:p>
      <w:pPr>
        <w:spacing w:line="276" w:lineRule="auto" w:before="40" w:after="120"/>
        <w:jc w:val="both"/>
      </w:pPr>
      <w:r>
        <w:rPr>
          <w:rFonts w:ascii="Times New Roman" w:hAnsi="Times New Roman"/>
          <w:b/>
          <w:i w:val="0"/>
          <w:color w:val="1F2937"/>
          <w:sz w:val="23"/>
        </w:rPr>
        <w:t>Primary Actors:</w:t>
      </w:r>
    </w:p>
    <w:p>
      <w:pPr>
        <w:pStyle w:val="ListBullet"/>
        <w:spacing w:before="20" w:after="60" w:line="276" w:lineRule="auto"/>
      </w:pPr>
      <w:r>
        <w:rPr>
          <w:rFonts w:ascii="Times New Roman" w:hAnsi="Times New Roman"/>
          <w:b/>
          <w:i w:val="0"/>
          <w:color w:val="1F2937"/>
          <w:sz w:val="23"/>
        </w:rPr>
        <w:t>Rider</w:t>
      </w:r>
      <w:r>
        <w:rPr>
          <w:rFonts w:ascii="Times New Roman" w:hAnsi="Times New Roman"/>
          <w:b w:val="0"/>
          <w:i w:val="0"/>
          <w:color w:val="1F2937"/>
          <w:sz w:val="23"/>
        </w:rPr>
        <w:t xml:space="preserve"> — Interacts with the physical helmet (RFID card tap, riding session)</w:t>
      </w:r>
    </w:p>
    <w:p>
      <w:pPr>
        <w:pStyle w:val="ListBullet"/>
        <w:spacing w:before="20" w:after="60" w:line="276" w:lineRule="auto"/>
      </w:pPr>
      <w:r>
        <w:rPr>
          <w:rFonts w:ascii="Times New Roman" w:hAnsi="Times New Roman"/>
          <w:b/>
          <w:i w:val="0"/>
          <w:color w:val="1F2937"/>
          <w:sz w:val="23"/>
        </w:rPr>
        <w:t>Family Member / Emergency Contact</w:t>
      </w:r>
      <w:r>
        <w:rPr>
          <w:rFonts w:ascii="Times New Roman" w:hAnsi="Times New Roman"/>
          <w:b w:val="0"/>
          <w:i w:val="0"/>
          <w:color w:val="1F2937"/>
          <w:sz w:val="23"/>
        </w:rPr>
        <w:t xml:space="preserve"> — Receives SMS/push notifications on emergency</w:t>
      </w:r>
    </w:p>
    <w:p>
      <w:pPr>
        <w:pStyle w:val="ListBullet"/>
        <w:spacing w:before="20" w:after="60" w:line="276" w:lineRule="auto"/>
      </w:pPr>
      <w:r>
        <w:rPr>
          <w:rFonts w:ascii="Times New Roman" w:hAnsi="Times New Roman"/>
          <w:b/>
          <w:i w:val="0"/>
          <w:color w:val="1F2937"/>
          <w:sz w:val="23"/>
        </w:rPr>
        <w:t>System Administrator</w:t>
      </w:r>
      <w:r>
        <w:rPr>
          <w:rFonts w:ascii="Times New Roman" w:hAnsi="Times New Roman"/>
          <w:b w:val="0"/>
          <w:i w:val="0"/>
          <w:color w:val="1F2937"/>
          <w:sz w:val="23"/>
        </w:rPr>
        <w:t xml:space="preserve"> — Manages RFID cards and system configuration through Settings page</w:t>
      </w:r>
    </w:p>
    <w:p>
      <w:pPr>
        <w:spacing w:line="276" w:lineRule="auto" w:before="40" w:after="120"/>
        <w:jc w:val="both"/>
      </w:pPr>
      <w:r>
        <w:rPr>
          <w:rFonts w:ascii="Times New Roman" w:hAnsi="Times New Roman"/>
          <w:b/>
          <w:i w:val="0"/>
          <w:color w:val="1F2937"/>
          <w:sz w:val="23"/>
        </w:rPr>
        <w:t>Primary Use Cases:</w:t>
      </w:r>
    </w:p>
    <w:p>
      <w:pPr>
        <w:pStyle w:val="ListNumber"/>
        <w:spacing w:before="20" w:after="60" w:line="276" w:lineRule="auto"/>
      </w:pPr>
      <w:r>
        <w:rPr>
          <w:rFonts w:ascii="Times New Roman" w:hAnsi="Times New Roman"/>
          <w:b/>
          <w:i w:val="0"/>
          <w:color w:val="1F2937"/>
          <w:sz w:val="23"/>
        </w:rPr>
        <w:t>UC-01</w:t>
      </w:r>
      <w:r>
        <w:rPr>
          <w:rFonts w:ascii="Times New Roman" w:hAnsi="Times New Roman"/>
          <w:b w:val="0"/>
          <w:i w:val="0"/>
          <w:color w:val="1F2937"/>
          <w:sz w:val="23"/>
        </w:rPr>
        <w:t>: Rider authenticates with RFID card → Helmet verifies → Session created → Dashboard unlocked</w:t>
      </w:r>
    </w:p>
    <w:p>
      <w:pPr>
        <w:pStyle w:val="ListNumber"/>
        <w:spacing w:before="20" w:after="60" w:line="276" w:lineRule="auto"/>
      </w:pPr>
      <w:r>
        <w:rPr>
          <w:rFonts w:ascii="Times New Roman" w:hAnsi="Times New Roman"/>
          <w:b/>
          <w:i w:val="0"/>
          <w:color w:val="1F2937"/>
          <w:sz w:val="23"/>
        </w:rPr>
        <w:t>UC-02</w:t>
      </w:r>
      <w:r>
        <w:rPr>
          <w:rFonts w:ascii="Times New Roman" w:hAnsi="Times New Roman"/>
          <w:b w:val="0"/>
          <w:i w:val="0"/>
          <w:color w:val="1F2937"/>
          <w:sz w:val="23"/>
        </w:rPr>
        <w:t>: Rider rides → ESP32 continuously streams telemetry → Dashboard shows live data</w:t>
      </w:r>
    </w:p>
    <w:p>
      <w:pPr>
        <w:pStyle w:val="ListNumber"/>
        <w:spacing w:before="20" w:after="60" w:line="276" w:lineRule="auto"/>
      </w:pPr>
      <w:r>
        <w:rPr>
          <w:rFonts w:ascii="Times New Roman" w:hAnsi="Times New Roman"/>
          <w:b/>
          <w:i w:val="0"/>
          <w:color w:val="1F2937"/>
          <w:sz w:val="23"/>
        </w:rPr>
        <w:t>UC-03</w:t>
      </w:r>
      <w:r>
        <w:rPr>
          <w:rFonts w:ascii="Times New Roman" w:hAnsi="Times New Roman"/>
          <w:b w:val="0"/>
          <w:i w:val="0"/>
          <w:color w:val="1F2937"/>
          <w:sz w:val="23"/>
        </w:rPr>
        <w:t>: AI pipeline detects drowsiness → Warning displayed on dashboard HUD</w:t>
      </w:r>
    </w:p>
    <w:p>
      <w:pPr>
        <w:pStyle w:val="ListNumber"/>
        <w:spacing w:before="20" w:after="60" w:line="276" w:lineRule="auto"/>
      </w:pPr>
      <w:r>
        <w:rPr>
          <w:rFonts w:ascii="Times New Roman" w:hAnsi="Times New Roman"/>
          <w:b/>
          <w:i w:val="0"/>
          <w:color w:val="1F2937"/>
          <w:sz w:val="23"/>
        </w:rPr>
        <w:t>UC-04</w:t>
      </w:r>
      <w:r>
        <w:rPr>
          <w:rFonts w:ascii="Times New Roman" w:hAnsi="Times New Roman"/>
          <w:b w:val="0"/>
          <w:i w:val="0"/>
          <w:color w:val="1F2937"/>
          <w:sz w:val="23"/>
        </w:rPr>
        <w:t>: AI detects lane departure → Alert shown on vision HUD and dashboard</w:t>
      </w:r>
    </w:p>
    <w:p>
      <w:pPr>
        <w:pStyle w:val="ListNumber"/>
        <w:spacing w:before="20" w:after="60" w:line="276" w:lineRule="auto"/>
      </w:pPr>
      <w:r>
        <w:rPr>
          <w:rFonts w:ascii="Times New Roman" w:hAnsi="Times New Roman"/>
          <w:b/>
          <w:i w:val="0"/>
          <w:color w:val="1F2937"/>
          <w:sz w:val="23"/>
        </w:rPr>
        <w:t>UC-05</w:t>
      </w:r>
      <w:r>
        <w:rPr>
          <w:rFonts w:ascii="Times New Roman" w:hAnsi="Times New Roman"/>
          <w:b w:val="0"/>
          <w:i w:val="0"/>
          <w:color w:val="1F2937"/>
          <w:sz w:val="23"/>
        </w:rPr>
        <w:t>: Crash detected (hardware or AI) → 10s SOS countdown shown → If not cancelled → SMS + push sent to family</w:t>
      </w:r>
    </w:p>
    <w:p>
      <w:pPr>
        <w:pStyle w:val="ListNumber"/>
        <w:spacing w:before="20" w:after="60" w:line="276" w:lineRule="auto"/>
      </w:pPr>
      <w:r>
        <w:rPr>
          <w:rFonts w:ascii="Times New Roman" w:hAnsi="Times New Roman"/>
          <w:b/>
          <w:i w:val="0"/>
          <w:color w:val="1F2937"/>
          <w:sz w:val="23"/>
        </w:rPr>
        <w:t>UC-06</w:t>
      </w:r>
      <w:r>
        <w:rPr>
          <w:rFonts w:ascii="Times New Roman" w:hAnsi="Times New Roman"/>
          <w:b w:val="0"/>
          <w:i w:val="0"/>
          <w:color w:val="1F2937"/>
          <w:sz w:val="23"/>
        </w:rPr>
        <w:t>: Rider is unresponsive (&gt;10s eye closure) → SOS countdown → Emergency dispatch</w:t>
      </w:r>
    </w:p>
    <w:p>
      <w:pPr>
        <w:pStyle w:val="ListNumber"/>
        <w:spacing w:before="20" w:after="60" w:line="276" w:lineRule="auto"/>
      </w:pPr>
      <w:r>
        <w:rPr>
          <w:rFonts w:ascii="Times New Roman" w:hAnsi="Times New Roman"/>
          <w:b/>
          <w:i w:val="0"/>
          <w:color w:val="1F2937"/>
          <w:sz w:val="23"/>
        </w:rPr>
        <w:t>UC-07</w:t>
      </w:r>
      <w:r>
        <w:rPr>
          <w:rFonts w:ascii="Times New Roman" w:hAnsi="Times New Roman"/>
          <w:b w:val="0"/>
          <w:i w:val="0"/>
          <w:color w:val="1F2937"/>
          <w:sz w:val="23"/>
        </w:rPr>
        <w:t>: Family member receives SMS with GPS link and video clip → Can navigate to accident location</w:t>
      </w:r>
    </w:p>
    <w:p>
      <w:pPr>
        <w:pStyle w:val="ListNumber"/>
        <w:spacing w:before="20" w:after="60" w:line="276" w:lineRule="auto"/>
      </w:pPr>
      <w:r>
        <w:rPr>
          <w:rFonts w:ascii="Times New Roman" w:hAnsi="Times New Roman"/>
          <w:b/>
          <w:i w:val="0"/>
          <w:color w:val="1F2937"/>
          <w:sz w:val="23"/>
        </w:rPr>
        <w:t>UC-08</w:t>
      </w:r>
      <w:r>
        <w:rPr>
          <w:rFonts w:ascii="Times New Roman" w:hAnsi="Times New Roman"/>
          <w:b w:val="0"/>
          <w:i w:val="0"/>
          <w:color w:val="1F2937"/>
          <w:sz w:val="23"/>
        </w:rPr>
        <w:t>: Rider or family views historical trips, telemetry, and alert logs on dashboard</w:t>
      </w:r>
    </w:p>
    <w:p>
      <w:pPr>
        <w:pStyle w:val="ListNumber"/>
        <w:spacing w:before="20" w:after="60" w:line="276" w:lineRule="auto"/>
      </w:pPr>
      <w:r>
        <w:rPr>
          <w:rFonts w:ascii="Times New Roman" w:hAnsi="Times New Roman"/>
          <w:b/>
          <w:i w:val="0"/>
          <w:color w:val="1F2937"/>
          <w:sz w:val="23"/>
        </w:rPr>
        <w:t>UC-09</w:t>
      </w:r>
      <w:r>
        <w:rPr>
          <w:rFonts w:ascii="Times New Roman" w:hAnsi="Times New Roman"/>
          <w:b w:val="0"/>
          <w:i w:val="0"/>
          <w:color w:val="1F2937"/>
          <w:sz w:val="23"/>
        </w:rPr>
        <w:t>: First responder or bystander scans helmet QR code (front/back) → Instant access to rider blood group, allergies, emergency contacts, and medical profile without requiring app or login</w:t>
      </w:r>
    </w:p>
    <w:p>
      <w:pPr>
        <w:pStyle w:val="Heading3"/>
        <w:keepNext/>
        <w:spacing w:before="200" w:after="80"/>
        <w:jc w:val="left"/>
      </w:pPr>
      <w:r>
        <w:rPr>
          <w:rFonts w:ascii="Times New Roman" w:hAnsi="Times New Roman"/>
          <w:b/>
          <w:i w:val="0"/>
          <w:color w:val="334155"/>
          <w:sz w:val="24"/>
        </w:rPr>
        <w:t>4.8.1 UML Sequence Diagram: Crash &amp; Emergency Alert Workflow</w:t>
      </w:r>
    </w:p>
    <w:p>
      <w:pPr>
        <w:keepNext/>
        <w:spacing w:before="240" w:after="80"/>
        <w:jc w:val="center"/>
      </w:pPr>
      <w:r>
        <w:drawing>
          <wp:inline xmlns:a="http://schemas.openxmlformats.org/drawingml/2006/main" xmlns:pic="http://schemas.openxmlformats.org/drawingml/2006/picture">
            <wp:extent cx="5303520" cy="3263705"/>
            <wp:docPr id="10" name="Picture 10"/>
            <wp:cNvGraphicFramePr>
              <a:graphicFrameLocks noChangeAspect="1"/>
            </wp:cNvGraphicFramePr>
            <a:graphic>
              <a:graphicData uri="http://schemas.openxmlformats.org/drawingml/2006/picture">
                <pic:pic>
                  <pic:nvPicPr>
                    <pic:cNvPr id="0" name="fig_sequence_diagram.png"/>
                    <pic:cNvPicPr/>
                  </pic:nvPicPr>
                  <pic:blipFill>
                    <a:blip r:embed="rId19"/>
                    <a:stretch>
                      <a:fillRect/>
                    </a:stretch>
                  </pic:blipFill>
                  <pic:spPr>
                    <a:xfrm>
                      <a:off x="0" y="0"/>
                      <a:ext cx="5303520" cy="3263705"/>
                    </a:xfrm>
                    <a:prstGeom prst="rect"/>
                  </pic:spPr>
                </pic:pic>
              </a:graphicData>
            </a:graphic>
          </wp:inline>
        </w:drawing>
      </w:r>
    </w:p>
    <w:p>
      <w:pPr>
        <w:spacing w:before="40" w:after="280"/>
        <w:jc w:val="center"/>
      </w:pPr>
      <w:r>
        <w:rPr>
          <w:rFonts w:ascii="Times New Roman" w:hAnsi="Times New Roman"/>
          <w:b/>
          <w:color w:val="1D4ED8"/>
          <w:sz w:val="20"/>
        </w:rPr>
        <w:t xml:space="preserve">Figure 4.6: </w:t>
      </w:r>
      <w:r>
        <w:rPr>
          <w:rFonts w:ascii="Times New Roman" w:hAnsi="Times New Roman"/>
          <w:i/>
          <w:color w:val="6B7280"/>
          <w:sz w:val="20"/>
        </w:rPr>
        <w:t>UML Sequence Diagram — Crash Impact Detection &amp; Autonomous SOS Dispatch Workflow showing lifelines from ESP32 hardware to family SMS receipt.</w:t>
      </w:r>
    </w:p>
    <w:p>
      <w:pPr>
        <w:pStyle w:val="Heading3"/>
        <w:keepNext/>
        <w:spacing w:before="200" w:after="80"/>
        <w:jc w:val="left"/>
      </w:pPr>
      <w:r>
        <w:rPr>
          <w:rFonts w:ascii="Times New Roman" w:hAnsi="Times New Roman"/>
          <w:b/>
          <w:i w:val="0"/>
          <w:color w:val="334155"/>
          <w:sz w:val="24"/>
        </w:rPr>
        <w:t>4.8.2 UML Activity Diagram: Rider Session &amp; Safety Workflow</w:t>
      </w:r>
    </w:p>
    <w:p>
      <w:pPr>
        <w:keepNext/>
        <w:spacing w:before="240" w:after="80"/>
        <w:jc w:val="center"/>
      </w:pPr>
      <w:r>
        <w:drawing>
          <wp:inline xmlns:a="http://schemas.openxmlformats.org/drawingml/2006/main" xmlns:pic="http://schemas.openxmlformats.org/drawingml/2006/picture">
            <wp:extent cx="5303520" cy="5833872"/>
            <wp:docPr id="11" name="Picture 11"/>
            <wp:cNvGraphicFramePr>
              <a:graphicFrameLocks noChangeAspect="1"/>
            </wp:cNvGraphicFramePr>
            <a:graphic>
              <a:graphicData uri="http://schemas.openxmlformats.org/drawingml/2006/picture">
                <pic:pic>
                  <pic:nvPicPr>
                    <pic:cNvPr id="0" name="fig_activity_diagram.png"/>
                    <pic:cNvPicPr/>
                  </pic:nvPicPr>
                  <pic:blipFill>
                    <a:blip r:embed="rId20"/>
                    <a:stretch>
                      <a:fillRect/>
                    </a:stretch>
                  </pic:blipFill>
                  <pic:spPr>
                    <a:xfrm>
                      <a:off x="0" y="0"/>
                      <a:ext cx="5303520" cy="5833872"/>
                    </a:xfrm>
                    <a:prstGeom prst="rect"/>
                  </pic:spPr>
                </pic:pic>
              </a:graphicData>
            </a:graphic>
          </wp:inline>
        </w:drawing>
      </w:r>
    </w:p>
    <w:p>
      <w:pPr>
        <w:spacing w:before="40" w:after="280"/>
        <w:jc w:val="center"/>
      </w:pPr>
      <w:r>
        <w:rPr>
          <w:rFonts w:ascii="Times New Roman" w:hAnsi="Times New Roman"/>
          <w:b/>
          <w:color w:val="1D4ED8"/>
          <w:sz w:val="20"/>
        </w:rPr>
        <w:t xml:space="preserve">Figure 4.7: </w:t>
      </w:r>
      <w:r>
        <w:rPr>
          <w:rFonts w:ascii="Times New Roman" w:hAnsi="Times New Roman"/>
          <w:i/>
          <w:color w:val="6B7280"/>
          <w:sz w:val="20"/>
        </w:rPr>
        <w:t>UML Activity Diagram — Rider Authentication, Driving Cycle &amp; Emergency Processing showing parallel threads for sensor telemetry and edge computer vision.</w:t>
      </w:r>
    </w:p>
    <w:p>
      <w:pPr>
        <w:pStyle w:val="Heading2"/>
        <w:keepNext/>
        <w:spacing w:before="280" w:after="120"/>
        <w:jc w:val="left"/>
      </w:pPr>
      <w:r>
        <w:rPr>
          <w:rFonts w:ascii="Times New Roman" w:hAnsi="Times New Roman"/>
          <w:b/>
          <w:i w:val="0"/>
          <w:color w:val="1D4ED8"/>
          <w:sz w:val="28"/>
        </w:rPr>
        <w:t>4.9 Database Schema Design</w:t>
      </w:r>
    </w:p>
    <w:p>
      <w:pPr>
        <w:keepNext/>
        <w:spacing w:before="240" w:after="80"/>
        <w:jc w:val="center"/>
      </w:pPr>
      <w:r>
        <w:drawing>
          <wp:inline xmlns:a="http://schemas.openxmlformats.org/drawingml/2006/main" xmlns:pic="http://schemas.openxmlformats.org/drawingml/2006/picture">
            <wp:extent cx="5303520" cy="2960104"/>
            <wp:docPr id="12" name="Picture 12"/>
            <wp:cNvGraphicFramePr>
              <a:graphicFrameLocks noChangeAspect="1"/>
            </wp:cNvGraphicFramePr>
            <a:graphic>
              <a:graphicData uri="http://schemas.openxmlformats.org/drawingml/2006/picture">
                <pic:pic>
                  <pic:nvPicPr>
                    <pic:cNvPr id="0" name="database_schema_diagram_1792683241149.jpg"/>
                    <pic:cNvPicPr/>
                  </pic:nvPicPr>
                  <pic:blipFill>
                    <a:blip r:embed="rId21"/>
                    <a:stretch>
                      <a:fillRect/>
                    </a:stretch>
                  </pic:blipFill>
                  <pic:spPr>
                    <a:xfrm>
                      <a:off x="0" y="0"/>
                      <a:ext cx="5303520" cy="2960104"/>
                    </a:xfrm>
                    <a:prstGeom prst="rect"/>
                  </pic:spPr>
                </pic:pic>
              </a:graphicData>
            </a:graphic>
          </wp:inline>
        </w:drawing>
      </w:r>
    </w:p>
    <w:p>
      <w:pPr>
        <w:spacing w:before="40" w:after="280"/>
        <w:jc w:val="center"/>
      </w:pPr>
      <w:r>
        <w:rPr>
          <w:rFonts w:ascii="Times New Roman" w:hAnsi="Times New Roman"/>
          <w:b/>
          <w:color w:val="1D4ED8"/>
          <w:sz w:val="20"/>
        </w:rPr>
        <w:t xml:space="preserve">Figure 4.8: </w:t>
      </w:r>
      <w:r>
        <w:rPr>
          <w:rFonts w:ascii="Times New Roman" w:hAnsi="Times New Roman"/>
          <w:i/>
          <w:color w:val="6B7280"/>
          <w:sz w:val="20"/>
        </w:rPr>
        <w:t>MongoDB Data Schema — Collections Overview and document structure across Telemetry, AIPredictions, Alerts, and Riders.</w:t>
      </w:r>
    </w:p>
    <w:p>
      <w:pPr>
        <w:spacing w:line="276" w:lineRule="auto" w:before="40" w:after="120"/>
        <w:jc w:val="both"/>
      </w:pPr>
      <w:r>
        <w:rPr>
          <w:rFonts w:ascii="Times New Roman" w:hAnsi="Times New Roman"/>
          <w:b/>
          <w:i w:val="0"/>
          <w:color w:val="1F2937"/>
          <w:sz w:val="23"/>
        </w:rPr>
        <w:t>Table 4.2: MongoDB Collections and Schema Fields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009"/>
        <w:gridCol w:w="3009"/>
        <w:gridCol w:w="3009"/>
      </w:tblGrid>
      <w:tr>
        <w:trPr>
          <w:cantSplit/>
          <w:tblHeader/>
        </w:trPr>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Collection</w:t>
            </w:r>
          </w:p>
        </w:tc>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Key Fields</w:t>
            </w:r>
          </w:p>
        </w:tc>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Purpose</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i w:val="0"/>
                <w:color w:val="1F2937"/>
                <w:sz w:val="20"/>
              </w:rPr>
              <w:t>telemetry</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device, rider, gps{lat,lon,satellites}, motion{accelX/Y/Z, gyroX/Y/Z, pitch, roll, magnitude}, mq3, placeName, locationStatus, locationAccuracy, timestamps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Raw sensor readings from ESP32</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i w:val="0"/>
                <w:color w:val="1F2937"/>
                <w:sz w:val="20"/>
              </w:rPr>
              <w:t>aipredictions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event, risk, confidence, timestamp, videoClipUrl</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Random Forest ML predictions</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i w:val="0"/>
                <w:color w:val="1F2937"/>
                <w:sz w:val="20"/>
              </w:rPr>
              <w:t>emergencies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device, rider, type (IMPACT/UNCONSCIOUS_DROWSINESS/...), location{lat,lon,placeName}, status (PENDING/VERIFIED/CANCELLED/RESOLVED), aiPredictionData, videoClipUrl, timestamps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Emergency event logs</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i w:val="0"/>
                <w:color w:val="1F2937"/>
                <w:sz w:val="20"/>
              </w:rPr>
              <w:t>sessions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rfidUid, sessionToken, riderName, createdAt</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Active riding sessions</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i w:val="0"/>
                <w:color w:val="1F2937"/>
                <w:sz w:val="20"/>
              </w:rPr>
              <w:t>rfidcards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uid, name, status (active/inactive), lastUsed</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Registered RFID cards</w:t>
            </w:r>
          </w:p>
        </w:tc>
      </w:tr>
    </w:tbl>
    <w:p>
      <w:pPr>
        <w:spacing w:before="0" w:after="120"/>
      </w:pPr>
    </w:p>
    <w:p>
      <w:r>
        <w:br w:type="page"/>
      </w:r>
    </w:p>
    <w:p>
      <w:pPr>
        <w:pStyle w:val="Heading1"/>
        <w:keepNext/>
        <w:spacing w:before="320" w:after="160"/>
        <w:jc w:val="left"/>
      </w:pPr>
      <w:r>
        <w:rPr>
          <w:rFonts w:ascii="Times New Roman" w:hAnsi="Times New Roman"/>
          <w:b/>
          <w:i w:val="0"/>
          <w:color w:val="0A2540"/>
          <w:sz w:val="36"/>
        </w:rPr>
        <w:t>CHAPTER 5: IMPLEMENTATION</w:t>
      </w:r>
    </w:p>
    <w:p>
      <w:pPr>
        <w:pStyle w:val="Heading2"/>
        <w:keepNext/>
        <w:spacing w:before="280" w:after="120"/>
        <w:jc w:val="left"/>
      </w:pPr>
      <w:r>
        <w:rPr>
          <w:rFonts w:ascii="Times New Roman" w:hAnsi="Times New Roman"/>
          <w:b/>
          <w:i w:val="0"/>
          <w:color w:val="1D4ED8"/>
          <w:sz w:val="28"/>
        </w:rPr>
        <w:t>5.1 ESP32 Firmware Implementation</w:t>
      </w:r>
    </w:p>
    <w:p>
      <w:pPr>
        <w:spacing w:line="276" w:lineRule="auto" w:before="40" w:after="120"/>
        <w:jc w:val="both"/>
      </w:pPr>
      <w:r>
        <w:rPr>
          <w:rFonts w:ascii="Times New Roman" w:hAnsi="Times New Roman"/>
          <w:b w:val="0"/>
          <w:i w:val="0"/>
          <w:color w:val="1F2937"/>
          <w:sz w:val="23"/>
        </w:rPr>
        <w:t>The ESP32 firmware (</w:t>
      </w:r>
      <w:r>
        <w:rPr>
          <w:rFonts w:ascii="Consolas" w:hAnsi="Consolas"/>
          <w:b w:val="0"/>
          <w:i w:val="0"/>
          <w:color w:val="991B1B"/>
          <w:sz w:val="21"/>
        </w:rPr>
        <w:t>esp32connection.ino</w:t>
      </w:r>
      <w:r>
        <w:rPr>
          <w:rFonts w:ascii="Times New Roman" w:hAnsi="Times New Roman"/>
          <w:b w:val="0"/>
          <w:i w:val="0"/>
          <w:color w:val="1F2937"/>
          <w:sz w:val="23"/>
        </w:rPr>
        <w:t xml:space="preserve">) comprises </w:t>
      </w:r>
      <w:r>
        <w:rPr>
          <w:rFonts w:ascii="Times New Roman" w:hAnsi="Times New Roman"/>
          <w:b/>
          <w:i w:val="0"/>
          <w:color w:val="1F2937"/>
          <w:sz w:val="23"/>
        </w:rPr>
        <w:t>2,105 lines of Arduino C++</w:t>
      </w:r>
      <w:r>
        <w:rPr>
          <w:rFonts w:ascii="Times New Roman" w:hAnsi="Times New Roman"/>
          <w:b w:val="0"/>
          <w:i w:val="0"/>
          <w:color w:val="1F2937"/>
          <w:sz w:val="23"/>
        </w:rPr>
        <w:t xml:space="preserve"> and implements a non-blocking, event-driven architecture. Below are key implementation details:</w:t>
      </w:r>
    </w:p>
    <w:p>
      <w:pPr>
        <w:pStyle w:val="Heading3"/>
        <w:keepNext/>
        <w:spacing w:before="200" w:after="80"/>
        <w:jc w:val="left"/>
      </w:pPr>
      <w:r>
        <w:rPr>
          <w:rFonts w:ascii="Times New Roman" w:hAnsi="Times New Roman"/>
          <w:b/>
          <w:i w:val="0"/>
          <w:color w:val="334155"/>
          <w:sz w:val="24"/>
        </w:rPr>
        <w:t>5.1.1 System Initialization (setup())</w:t>
      </w:r>
    </w:p>
    <w:p>
      <w:pPr>
        <w:spacing w:line="276" w:lineRule="auto" w:before="40" w:after="120"/>
        <w:jc w:val="both"/>
      </w:pPr>
      <w:r>
        <w:rPr>
          <w:rFonts w:ascii="Times New Roman" w:hAnsi="Times New Roman"/>
          <w:b w:val="0"/>
          <w:i w:val="0"/>
          <w:color w:val="1F2937"/>
          <w:sz w:val="23"/>
        </w:rPr>
        <w:t>During startup, the system:</w:t>
      </w:r>
    </w:p>
    <w:p>
      <w:pPr>
        <w:pStyle w:val="ListNumber"/>
        <w:spacing w:before="20" w:after="60" w:line="276" w:lineRule="auto"/>
      </w:pPr>
      <w:r>
        <w:rPr>
          <w:rFonts w:ascii="Times New Roman" w:hAnsi="Times New Roman"/>
          <w:b w:val="0"/>
          <w:i w:val="0"/>
          <w:color w:val="1F2937"/>
          <w:sz w:val="23"/>
        </w:rPr>
        <w:t>Initializes I2C bus at GPIO 21/22 for MPU6050 and OLED</w:t>
      </w:r>
    </w:p>
    <w:p>
      <w:pPr>
        <w:pStyle w:val="ListNumber"/>
        <w:spacing w:before="20" w:after="60" w:line="276" w:lineRule="auto"/>
      </w:pPr>
      <w:r>
        <w:rPr>
          <w:rFonts w:ascii="Times New Roman" w:hAnsi="Times New Roman"/>
          <w:b w:val="0"/>
          <w:i w:val="0"/>
          <w:color w:val="1F2937"/>
          <w:sz w:val="23"/>
        </w:rPr>
        <w:t>Initializes SPI bus for MFRC522 RFID reader</w:t>
      </w:r>
    </w:p>
    <w:p>
      <w:pPr>
        <w:pStyle w:val="ListNumber"/>
        <w:spacing w:before="20" w:after="60" w:line="276" w:lineRule="auto"/>
      </w:pPr>
      <w:r>
        <w:rPr>
          <w:rFonts w:ascii="Times New Roman" w:hAnsi="Times New Roman"/>
          <w:b w:val="0"/>
          <w:i w:val="0"/>
          <w:color w:val="1F2937"/>
          <w:sz w:val="23"/>
        </w:rPr>
        <w:t>Initializes UART2 at GPIO 16/17 for GPS at 9600 baud</w:t>
      </w:r>
    </w:p>
    <w:p>
      <w:pPr>
        <w:pStyle w:val="ListNumber"/>
        <w:spacing w:before="20" w:after="60" w:line="276" w:lineRule="auto"/>
      </w:pPr>
      <w:r>
        <w:rPr>
          <w:rFonts w:ascii="Times New Roman" w:hAnsi="Times New Roman"/>
          <w:b w:val="0"/>
          <w:i w:val="0"/>
          <w:color w:val="1F2937"/>
          <w:sz w:val="23"/>
        </w:rPr>
        <w:t>Plays a startup melody on the buzzer (ascending 4-note scale)</w:t>
      </w:r>
    </w:p>
    <w:p>
      <w:pPr>
        <w:pStyle w:val="ListNumber"/>
        <w:spacing w:before="20" w:after="60" w:line="276" w:lineRule="auto"/>
      </w:pPr>
      <w:r>
        <w:rPr>
          <w:rFonts w:ascii="Times New Roman" w:hAnsi="Times New Roman"/>
          <w:b w:val="0"/>
          <w:i w:val="0"/>
          <w:color w:val="1F2937"/>
          <w:sz w:val="23"/>
        </w:rPr>
        <w:t>Scans I2C bus to detect all connected sensors</w:t>
      </w:r>
    </w:p>
    <w:p>
      <w:pPr>
        <w:pStyle w:val="ListNumber"/>
        <w:spacing w:before="20" w:after="60" w:line="276" w:lineRule="auto"/>
      </w:pPr>
      <w:r>
        <w:rPr>
          <w:rFonts w:ascii="Times New Roman" w:hAnsi="Times New Roman"/>
          <w:b w:val="0"/>
          <w:i w:val="0"/>
          <w:color w:val="1F2937"/>
          <w:sz w:val="23"/>
        </w:rPr>
        <w:t xml:space="preserve">Initializes the SH1106 OLED with </w:t>
      </w:r>
      <w:r>
        <w:rPr>
          <w:rFonts w:ascii="Consolas" w:hAnsi="Consolas"/>
          <w:b w:val="0"/>
          <w:i w:val="0"/>
          <w:color w:val="991B1B"/>
          <w:sz w:val="21"/>
        </w:rPr>
        <w:t>display.begin(0x3C, true)</w:t>
      </w:r>
    </w:p>
    <w:p>
      <w:pPr>
        <w:pStyle w:val="ListNumber"/>
        <w:spacing w:before="20" w:after="60" w:line="276" w:lineRule="auto"/>
      </w:pPr>
      <w:r>
        <w:rPr>
          <w:rFonts w:ascii="Times New Roman" w:hAnsi="Times New Roman"/>
          <w:b w:val="0"/>
          <w:i w:val="0"/>
          <w:color w:val="1F2937"/>
          <w:sz w:val="23"/>
        </w:rPr>
        <w:t>Sends Quectel PMTK configuration commands to enable Multi-GNSS and EASY assist</w:t>
      </w:r>
    </w:p>
    <w:p>
      <w:pPr>
        <w:pStyle w:val="ListNumber"/>
        <w:spacing w:before="20" w:after="60" w:line="276" w:lineRule="auto"/>
      </w:pPr>
      <w:r>
        <w:rPr>
          <w:rFonts w:ascii="Times New Roman" w:hAnsi="Times New Roman"/>
          <w:b w:val="0"/>
          <w:i w:val="0"/>
          <w:color w:val="1F2937"/>
          <w:sz w:val="23"/>
        </w:rPr>
        <w:t>Connects to Wi-Fi using the configured SSID and password</w:t>
      </w:r>
    </w:p>
    <w:p>
      <w:pPr>
        <w:pStyle w:val="ListNumber"/>
        <w:spacing w:before="20" w:after="60" w:line="276" w:lineRule="auto"/>
      </w:pPr>
      <w:r>
        <w:rPr>
          <w:rFonts w:ascii="Times New Roman" w:hAnsi="Times New Roman"/>
          <w:b w:val="0"/>
          <w:i w:val="0"/>
          <w:color w:val="1F2937"/>
          <w:sz w:val="23"/>
        </w:rPr>
        <w:t xml:space="preserve">Sets </w:t>
      </w:r>
      <w:r>
        <w:rPr>
          <w:rFonts w:ascii="Consolas" w:hAnsi="Consolas"/>
          <w:b w:val="0"/>
          <w:i w:val="0"/>
          <w:color w:val="991B1B"/>
          <w:sz w:val="21"/>
        </w:rPr>
        <w:t>systemReady = true</w:t>
      </w:r>
      <w:r>
        <w:rPr>
          <w:rFonts w:ascii="Times New Roman" w:hAnsi="Times New Roman"/>
          <w:b w:val="0"/>
          <w:i w:val="0"/>
          <w:color w:val="1F2937"/>
          <w:sz w:val="23"/>
        </w:rPr>
        <w:t xml:space="preserve"> and displays the welcome screen</w:t>
      </w:r>
    </w:p>
    <w:p>
      <w:pPr>
        <w:pStyle w:val="Heading3"/>
        <w:keepNext/>
        <w:spacing w:before="200" w:after="80"/>
        <w:jc w:val="left"/>
      </w:pPr>
      <w:r>
        <w:rPr>
          <w:rFonts w:ascii="Times New Roman" w:hAnsi="Times New Roman"/>
          <w:b/>
          <w:i w:val="0"/>
          <w:color w:val="334155"/>
          <w:sz w:val="24"/>
        </w:rPr>
        <w:t>5.1.2 Backend Telemetry JSON Payload</w:t>
      </w:r>
    </w:p>
    <w:p>
      <w:pPr>
        <w:spacing w:line="276" w:lineRule="auto" w:before="40" w:after="120"/>
        <w:jc w:val="both"/>
      </w:pPr>
      <w:r>
        <w:rPr>
          <w:rFonts w:ascii="Times New Roman" w:hAnsi="Times New Roman"/>
          <w:b w:val="0"/>
          <w:i w:val="0"/>
          <w:color w:val="1F2937"/>
          <w:sz w:val="23"/>
        </w:rPr>
        <w:t xml:space="preserve">Every 3 seconds, the ESP32 constructs and POSTs the following JSON structure to </w:t>
      </w:r>
      <w:r>
        <w:rPr>
          <w:rFonts w:ascii="Consolas" w:hAnsi="Consolas"/>
          <w:b w:val="0"/>
          <w:i w:val="0"/>
          <w:color w:val="991B1B"/>
          <w:sz w:val="21"/>
        </w:rPr>
        <w:t>http://[BACKEND_IP]:5000/api/telemetry</w:t>
      </w:r>
      <w:r>
        <w:rPr>
          <w:rFonts w:ascii="Times New Roman" w:hAnsi="Times New Roman"/>
          <w:b w:val="0"/>
          <w:i w:val="0"/>
          <w:color w:val="1F2937"/>
          <w:sz w:val="23"/>
        </w:rPr>
        <w:t>:</w:t>
      </w:r>
    </w:p>
    <w:tbl>
      <w:tblPr>
        <w:tblW w:type="auto" w:w="0"/>
        <w:jc w:val="center"/>
        <w:tblLook w:firstColumn="1" w:firstRow="1" w:lastColumn="0" w:lastRow="0" w:noHBand="0" w:noVBand="1" w:val="04A0"/>
        <w:tblBorders>
          <w:top w:val="single" w:sz="6" w:space="0" w:color="CBD5E1"/>
          <w:bottom w:val="single" w:sz="6" w:space="0" w:color="CBD5E1"/>
          <w:left w:val="single" w:sz="18" w:space="0" w:color="1D4ED8"/>
          <w:right w:val="single" w:sz="6" w:space="0" w:color="CBD5E1"/>
        </w:tblBorders>
      </w:tblPr>
      <w:tblGrid>
        <w:gridCol w:w="9026"/>
      </w:tblGrid>
      <w:tr>
        <w:tc>
          <w:tcPr>
            <w:tcW w:type="dxa" w:w="9026"/>
            <w:shd w:fill="F8FAFC"/>
            <w:tcMar>
              <w:top w:w="120" w:type="dxa"/>
              <w:bottom w:w="120" w:type="dxa"/>
              <w:left w:w="180" w:type="dxa"/>
              <w:right w:w="180" w:type="dxa"/>
            </w:tcMar>
          </w:tcPr>
          <w:p>
            <w:pPr>
              <w:spacing w:line="252" w:lineRule="auto" w:before="40" w:after="40"/>
            </w:pPr>
            <w:r>
              <w:rPr>
                <w:rFonts w:ascii="Consolas" w:hAnsi="Consolas"/>
                <w:color w:val="0F172A"/>
                <w:sz w:val="18"/>
              </w:rPr>
              <w:t>{</w:t>
              <w:br/>
              <w:t xml:space="preserve">  "device": "DivyaDrishti",</w:t>
              <w:br/>
              <w:t xml:space="preserve">  "rider": "Sahana",</w:t>
              <w:br/>
              <w:t xml:space="preserve">  "sessionActive": true,</w:t>
              <w:br/>
              <w:t xml:space="preserve">  "latitude": 15.4318,</w:t>
              <w:br/>
              <w:t xml:space="preserve">  "longitude": 75.6586,</w:t>
              <w:br/>
              <w:t xml:space="preserve">  "speed": 42.5,</w:t>
              <w:br/>
              <w:t xml:space="preserve">  "satellites": 7,</w:t>
              <w:br/>
              <w:t xml:space="preserve">  "gpsFix": true,</w:t>
              <w:br/>
              <w:t xml:space="preserve">  "accelX": 9.81, "accelY": 0.12, "accelZ": 0.08,</w:t>
              <w:br/>
              <w:t xml:space="preserve">  "gyroX": 2.3, "gyroY": 1.1, "gyroZ": 0.5,</w:t>
              <w:br/>
              <w:t xml:space="preserve">  "pitch": 2.1, "roll": -0.8,</w:t>
              <w:br/>
              <w:t xml:space="preserve">  "accMagnitude": 9.85,</w:t>
              <w:br/>
              <w:t xml:space="preserve">  "mq3": 234,</w:t>
              <w:br/>
              <w:t xml:space="preserve">  "locationStatus": "RESOLVED"</w:t>
              <w:br/>
              <w:t>}</w:t>
            </w:r>
          </w:p>
        </w:tc>
      </w:tr>
    </w:tbl>
    <w:p>
      <w:pPr>
        <w:spacing w:before="0" w:after="120"/>
      </w:pPr>
    </w:p>
    <w:p>
      <w:pPr>
        <w:spacing w:line="276" w:lineRule="auto" w:before="40" w:after="120"/>
        <w:jc w:val="both"/>
      </w:pPr>
      <w:r>
        <w:rPr>
          <w:rFonts w:ascii="Times New Roman" w:hAnsi="Times New Roman"/>
          <w:b w:val="0"/>
          <w:i w:val="0"/>
          <w:color w:val="1F2937"/>
          <w:sz w:val="23"/>
        </w:rPr>
        <w:t xml:space="preserve">The ESP32 processes the response and updates the </w:t>
      </w:r>
      <w:r>
        <w:rPr>
          <w:rFonts w:ascii="Consolas" w:hAnsi="Consolas"/>
          <w:b w:val="0"/>
          <w:i w:val="0"/>
          <w:color w:val="991B1B"/>
          <w:sz w:val="21"/>
        </w:rPr>
        <w:t>backendConnected</w:t>
      </w:r>
      <w:r>
        <w:rPr>
          <w:rFonts w:ascii="Times New Roman" w:hAnsi="Times New Roman"/>
          <w:b w:val="0"/>
          <w:i w:val="0"/>
          <w:color w:val="1F2937"/>
          <w:sz w:val="23"/>
        </w:rPr>
        <w:t xml:space="preserve"> status and latest AI risk prediction displayed on the OLED.</w:t>
      </w:r>
    </w:p>
    <w:p>
      <w:pPr>
        <w:keepNext/>
        <w:spacing w:before="240" w:after="80"/>
        <w:jc w:val="center"/>
      </w:pPr>
      <w:r>
        <w:drawing>
          <wp:inline xmlns:a="http://schemas.openxmlformats.org/drawingml/2006/main" xmlns:pic="http://schemas.openxmlformats.org/drawingml/2006/picture">
            <wp:extent cx="5303520" cy="2872740"/>
            <wp:docPr id="13" name="Picture 13"/>
            <wp:cNvGraphicFramePr>
              <a:graphicFrameLocks noChangeAspect="1"/>
            </wp:cNvGraphicFramePr>
            <a:graphic>
              <a:graphicData uri="http://schemas.openxmlformats.org/drawingml/2006/picture">
                <pic:pic>
                  <pic:nvPicPr>
                    <pic:cNvPr id="0" name="fig_imu_crash_signal.png"/>
                    <pic:cNvPicPr/>
                  </pic:nvPicPr>
                  <pic:blipFill>
                    <a:blip r:embed="rId22"/>
                    <a:stretch>
                      <a:fillRect/>
                    </a:stretch>
                  </pic:blipFill>
                  <pic:spPr>
                    <a:xfrm>
                      <a:off x="0" y="0"/>
                      <a:ext cx="5303520" cy="2872740"/>
                    </a:xfrm>
                    <a:prstGeom prst="rect"/>
                  </pic:spPr>
                </pic:pic>
              </a:graphicData>
            </a:graphic>
          </wp:inline>
        </w:drawing>
      </w:r>
    </w:p>
    <w:p>
      <w:pPr>
        <w:spacing w:before="40" w:after="280"/>
        <w:jc w:val="center"/>
      </w:pPr>
      <w:r>
        <w:rPr>
          <w:rFonts w:ascii="Times New Roman" w:hAnsi="Times New Roman"/>
          <w:b/>
          <w:color w:val="1D4ED8"/>
          <w:sz w:val="20"/>
        </w:rPr>
        <w:t xml:space="preserve">Figure 5.2: </w:t>
      </w:r>
      <w:r>
        <w:rPr>
          <w:rFonts w:ascii="Times New Roman" w:hAnsi="Times New Roman"/>
          <w:i/>
          <w:color w:val="6B7280"/>
          <w:sz w:val="20"/>
        </w:rPr>
        <w:t>MPU6050 6-Axis Telemetry: Impact Spike &amp; Angular Fall Profile — Showing normal riding baseline, high-G impact spike (29.4G), and post-crash helmet resting tilt angle.</w:t>
      </w:r>
    </w:p>
    <w:p>
      <w:pPr>
        <w:pStyle w:val="Heading3"/>
        <w:keepNext/>
        <w:spacing w:before="200" w:after="80"/>
        <w:jc w:val="left"/>
      </w:pPr>
      <w:r>
        <w:rPr>
          <w:rFonts w:ascii="Times New Roman" w:hAnsi="Times New Roman"/>
          <w:b/>
          <w:i w:val="0"/>
          <w:color w:val="334155"/>
          <w:sz w:val="24"/>
        </w:rPr>
        <w:t>5.1.3 RFID Authentication Flow</w:t>
      </w:r>
    </w:p>
    <w:p>
      <w:pPr>
        <w:pStyle w:val="ListNumber"/>
        <w:spacing w:before="20" w:after="60" w:line="276" w:lineRule="auto"/>
      </w:pPr>
      <w:r>
        <w:rPr>
          <w:rFonts w:ascii="Times New Roman" w:hAnsi="Times New Roman"/>
          <w:b w:val="0"/>
          <w:i w:val="0"/>
          <w:color w:val="1F2937"/>
          <w:sz w:val="23"/>
        </w:rPr>
        <w:t>MFRC522 continuously polls for card presence (</w:t>
      </w:r>
      <w:r>
        <w:rPr>
          <w:rFonts w:ascii="Consolas" w:hAnsi="Consolas"/>
          <w:b w:val="0"/>
          <w:i w:val="0"/>
          <w:color w:val="991B1B"/>
          <w:sz w:val="21"/>
        </w:rPr>
        <w:t>rfid.PICC_IsNewCardPresent()</w:t>
      </w:r>
      <w:r>
        <w:rPr>
          <w:rFonts w:ascii="Times New Roman" w:hAnsi="Times New Roman"/>
          <w:b w:val="0"/>
          <w:i w:val="0"/>
          <w:color w:val="1F2937"/>
          <w:sz w:val="23"/>
        </w:rPr>
        <w:t>)</w:t>
      </w:r>
    </w:p>
    <w:p>
      <w:pPr>
        <w:pStyle w:val="ListNumber"/>
        <w:spacing w:before="20" w:after="60" w:line="276" w:lineRule="auto"/>
      </w:pPr>
      <w:r>
        <w:rPr>
          <w:rFonts w:ascii="Times New Roman" w:hAnsi="Times New Roman"/>
          <w:b w:val="0"/>
          <w:i w:val="0"/>
          <w:color w:val="1F2937"/>
          <w:sz w:val="23"/>
        </w:rPr>
        <w:t>On card detection, reads 4-byte UID and converts to hex string</w:t>
      </w:r>
    </w:p>
    <w:p>
      <w:pPr>
        <w:pStyle w:val="ListNumber"/>
        <w:spacing w:before="20" w:after="60" w:line="276" w:lineRule="auto"/>
      </w:pPr>
      <w:r>
        <w:rPr>
          <w:rFonts w:ascii="Times New Roman" w:hAnsi="Times New Roman"/>
          <w:b w:val="0"/>
          <w:i w:val="0"/>
          <w:color w:val="1F2937"/>
          <w:sz w:val="23"/>
        </w:rPr>
        <w:t>Buzzer plays card-detected beep</w:t>
      </w:r>
    </w:p>
    <w:p>
      <w:pPr>
        <w:pStyle w:val="ListNumber"/>
        <w:spacing w:before="20" w:after="60" w:line="276" w:lineRule="auto"/>
      </w:pPr>
      <w:r>
        <w:rPr>
          <w:rFonts w:ascii="Times New Roman" w:hAnsi="Times New Roman"/>
          <w:b w:val="0"/>
          <w:i w:val="0"/>
          <w:color w:val="1F2937"/>
          <w:sz w:val="23"/>
        </w:rPr>
        <w:t xml:space="preserve">Sends POST to </w:t>
      </w:r>
      <w:r>
        <w:rPr>
          <w:rFonts w:ascii="Consolas" w:hAnsi="Consolas"/>
          <w:b w:val="0"/>
          <w:i w:val="0"/>
          <w:color w:val="991B1B"/>
          <w:sz w:val="21"/>
        </w:rPr>
        <w:t>/api/rfid/authenticate</w:t>
      </w:r>
      <w:r>
        <w:rPr>
          <w:rFonts w:ascii="Times New Roman" w:hAnsi="Times New Roman"/>
          <w:b w:val="0"/>
          <w:i w:val="0"/>
          <w:color w:val="1F2937"/>
          <w:sz w:val="23"/>
        </w:rPr>
        <w:t xml:space="preserve"> with </w:t>
      </w:r>
      <w:r>
        <w:rPr>
          <w:rFonts w:ascii="Consolas" w:hAnsi="Consolas"/>
          <w:b w:val="0"/>
          <w:i w:val="0"/>
          <w:color w:val="991B1B"/>
          <w:sz w:val="21"/>
        </w:rPr>
        <w:t>{rfid: "C9 DA 12 07"}</w:t>
      </w:r>
    </w:p>
    <w:p>
      <w:pPr>
        <w:pStyle w:val="ListNumber"/>
        <w:spacing w:before="20" w:after="60" w:line="276" w:lineRule="auto"/>
      </w:pPr>
      <w:r>
        <w:rPr>
          <w:rFonts w:ascii="Times New Roman" w:hAnsi="Times New Roman"/>
          <w:b w:val="0"/>
          <w:i w:val="0"/>
          <w:color w:val="1F2937"/>
          <w:sz w:val="23"/>
        </w:rPr>
        <w:t>On success (HTTP 200): plays authorized tone, creates session, displays "Access Granted"</w:t>
      </w:r>
    </w:p>
    <w:p>
      <w:pPr>
        <w:pStyle w:val="ListNumber"/>
        <w:spacing w:before="20" w:after="60" w:line="276" w:lineRule="auto"/>
      </w:pPr>
      <w:r>
        <w:rPr>
          <w:rFonts w:ascii="Times New Roman" w:hAnsi="Times New Roman"/>
          <w:b w:val="0"/>
          <w:i w:val="0"/>
          <w:color w:val="1F2937"/>
          <w:sz w:val="23"/>
        </w:rPr>
        <w:t>On failure (HTTP 403): plays unauthorized tones, displays "Access Denied" for 5 seconds</w:t>
      </w:r>
    </w:p>
    <w:p>
      <w:pPr>
        <w:pStyle w:val="ListNumber"/>
        <w:spacing w:before="20" w:after="60" w:line="276" w:lineRule="auto"/>
      </w:pPr>
      <w:r>
        <w:rPr>
          <w:rFonts w:ascii="Times New Roman" w:hAnsi="Times New Roman"/>
          <w:b w:val="0"/>
          <w:i w:val="0"/>
          <w:color w:val="1F2937"/>
          <w:sz w:val="23"/>
        </w:rPr>
        <w:t xml:space="preserve">Session duration: 1 hour (configurable via </w:t>
      </w:r>
      <w:r>
        <w:rPr>
          <w:rFonts w:ascii="Consolas" w:hAnsi="Consolas"/>
          <w:b w:val="0"/>
          <w:i w:val="0"/>
          <w:color w:val="991B1B"/>
          <w:sz w:val="21"/>
        </w:rPr>
        <w:t>SESSION_DURATION</w:t>
      </w:r>
      <w:r>
        <w:rPr>
          <w:rFonts w:ascii="Times New Roman" w:hAnsi="Times New Roman"/>
          <w:b w:val="0"/>
          <w:i w:val="0"/>
          <w:color w:val="1F2937"/>
          <w:sz w:val="23"/>
        </w:rPr>
        <w:t>)</w:t>
      </w:r>
    </w:p>
    <w:p>
      <w:pPr>
        <w:pStyle w:val="ListNumber"/>
        <w:spacing w:before="20" w:after="60" w:line="276" w:lineRule="auto"/>
      </w:pPr>
      <w:r>
        <w:rPr>
          <w:rFonts w:ascii="Times New Roman" w:hAnsi="Times New Roman"/>
          <w:b w:val="0"/>
          <w:i w:val="0"/>
          <w:color w:val="1F2937"/>
          <w:sz w:val="23"/>
        </w:rPr>
        <w:t>At session end: buzzer plays offline melody, OLED shows session summary</w:t>
      </w:r>
    </w:p>
    <w:p>
      <w:pPr>
        <w:pStyle w:val="Heading3"/>
        <w:keepNext/>
        <w:spacing w:before="200" w:after="80"/>
        <w:jc w:val="left"/>
      </w:pPr>
      <w:r>
        <w:rPr>
          <w:rFonts w:ascii="Times New Roman" w:hAnsi="Times New Roman"/>
          <w:b/>
          <w:i w:val="0"/>
          <w:color w:val="334155"/>
          <w:sz w:val="24"/>
        </w:rPr>
        <w:t>5.1.4 OLED Dashboard Implementation</w:t>
      </w:r>
    </w:p>
    <w:p>
      <w:pPr>
        <w:keepNext/>
        <w:spacing w:before="240" w:after="80"/>
        <w:jc w:val="center"/>
      </w:pPr>
      <w:r>
        <w:drawing>
          <wp:inline xmlns:a="http://schemas.openxmlformats.org/drawingml/2006/main" xmlns:pic="http://schemas.openxmlformats.org/drawingml/2006/picture">
            <wp:extent cx="5303520" cy="2960104"/>
            <wp:docPr id="14" name="Picture 14"/>
            <wp:cNvGraphicFramePr>
              <a:graphicFrameLocks noChangeAspect="1"/>
            </wp:cNvGraphicFramePr>
            <a:graphic>
              <a:graphicData uri="http://schemas.openxmlformats.org/drawingml/2006/picture">
                <pic:pic>
                  <pic:nvPicPr>
                    <pic:cNvPr id="0" name="esp32_oled_ui_mockup_1792683261415.jpg"/>
                    <pic:cNvPicPr/>
                  </pic:nvPicPr>
                  <pic:blipFill>
                    <a:blip r:embed="rId23"/>
                    <a:stretch>
                      <a:fillRect/>
                    </a:stretch>
                  </pic:blipFill>
                  <pic:spPr>
                    <a:xfrm>
                      <a:off x="0" y="0"/>
                      <a:ext cx="5303520" cy="2960104"/>
                    </a:xfrm>
                    <a:prstGeom prst="rect"/>
                  </pic:spPr>
                </pic:pic>
              </a:graphicData>
            </a:graphic>
          </wp:inline>
        </w:drawing>
      </w:r>
    </w:p>
    <w:p>
      <w:pPr>
        <w:spacing w:before="40" w:after="280"/>
        <w:jc w:val="center"/>
      </w:pPr>
      <w:r>
        <w:rPr>
          <w:rFonts w:ascii="Times New Roman" w:hAnsi="Times New Roman"/>
          <w:b/>
          <w:color w:val="1D4ED8"/>
          <w:sz w:val="20"/>
        </w:rPr>
        <w:t xml:space="preserve">Figure 5.1: </w:t>
      </w:r>
      <w:r>
        <w:rPr>
          <w:rFonts w:ascii="Times New Roman" w:hAnsi="Times New Roman"/>
          <w:i/>
          <w:color w:val="6B7280"/>
          <w:sz w:val="20"/>
        </w:rPr>
        <w:t>ESP32 SH1106 1.3" OLED Multi-Page Dashboard UI — Speed &amp; GPS, Motion/IMU, Safety Sensors, and Emergency Alert Warning screens.</w:t>
      </w:r>
    </w:p>
    <w:p>
      <w:pPr>
        <w:spacing w:line="276" w:lineRule="auto" w:before="40" w:after="120"/>
        <w:jc w:val="both"/>
      </w:pPr>
      <w:r>
        <w:rPr>
          <w:rFonts w:ascii="Times New Roman" w:hAnsi="Times New Roman"/>
          <w:b w:val="0"/>
          <w:i w:val="0"/>
          <w:color w:val="1F2937"/>
          <w:sz w:val="23"/>
        </w:rPr>
        <w:t xml:space="preserve">The OLED renders custom pixel-art icons using </w:t>
      </w:r>
      <w:r>
        <w:rPr>
          <w:rFonts w:ascii="Consolas" w:hAnsi="Consolas"/>
          <w:b w:val="0"/>
          <w:i w:val="0"/>
          <w:color w:val="991B1B"/>
          <w:sz w:val="21"/>
        </w:rPr>
        <w:t>display.drawBitmap()</w:t>
      </w:r>
      <w:r>
        <w:rPr>
          <w:rFonts w:ascii="Times New Roman" w:hAnsi="Times New Roman"/>
          <w:b w:val="0"/>
          <w:i w:val="0"/>
          <w:color w:val="1F2937"/>
          <w:sz w:val="23"/>
        </w:rPr>
        <w:t xml:space="preserve"> from PROGMEM-stored bitmaps. The </w:t>
      </w:r>
      <w:r>
        <w:rPr>
          <w:rFonts w:ascii="Consolas" w:hAnsi="Consolas"/>
          <w:b w:val="0"/>
          <w:i w:val="0"/>
          <w:color w:val="991B1B"/>
          <w:sz w:val="21"/>
        </w:rPr>
        <w:t>drawHeader()</w:t>
      </w:r>
      <w:r>
        <w:rPr>
          <w:rFonts w:ascii="Times New Roman" w:hAnsi="Times New Roman"/>
          <w:b w:val="0"/>
          <w:i w:val="0"/>
          <w:color w:val="1F2937"/>
          <w:sz w:val="23"/>
        </w:rPr>
        <w:t xml:space="preserve"> function renders an inverted header bar with the page title and two status dots (filled = connected, hollow = offline) for Wi-Fi and GPS. All pages use </w:t>
      </w:r>
      <w:r>
        <w:rPr>
          <w:rFonts w:ascii="Consolas" w:hAnsi="Consolas"/>
          <w:b w:val="0"/>
          <w:i w:val="0"/>
          <w:color w:val="991B1B"/>
          <w:sz w:val="21"/>
        </w:rPr>
        <w:t>centerText()</w:t>
      </w:r>
      <w:r>
        <w:rPr>
          <w:rFonts w:ascii="Times New Roman" w:hAnsi="Times New Roman"/>
          <w:b w:val="0"/>
          <w:i w:val="0"/>
          <w:color w:val="1F2937"/>
          <w:sz w:val="23"/>
        </w:rPr>
        <w:t xml:space="preserve"> for centered text without manual pixel calculation.</w:t>
      </w:r>
    </w:p>
    <w:p>
      <w:pPr>
        <w:pStyle w:val="Heading2"/>
        <w:keepNext/>
        <w:spacing w:before="280" w:after="120"/>
        <w:jc w:val="left"/>
      </w:pPr>
      <w:r>
        <w:rPr>
          <w:rFonts w:ascii="Times New Roman" w:hAnsi="Times New Roman"/>
          <w:b/>
          <w:i w:val="0"/>
          <w:color w:val="1D4ED8"/>
          <w:sz w:val="28"/>
        </w:rPr>
        <w:t>5.2 AI Computer Vision Pipeline</w:t>
      </w:r>
    </w:p>
    <w:p>
      <w:pPr>
        <w:pStyle w:val="Heading3"/>
        <w:keepNext/>
        <w:spacing w:before="200" w:after="80"/>
        <w:jc w:val="left"/>
      </w:pPr>
      <w:r>
        <w:rPr>
          <w:rFonts w:ascii="Times New Roman" w:hAnsi="Times New Roman"/>
          <w:b/>
          <w:i w:val="0"/>
          <w:color w:val="334155"/>
          <w:sz w:val="24"/>
        </w:rPr>
        <w:t>5.2.1 Main Pipeline Architecture</w:t>
      </w:r>
    </w:p>
    <w:p>
      <w:pPr>
        <w:spacing w:line="276" w:lineRule="auto" w:before="40" w:after="120"/>
        <w:jc w:val="both"/>
      </w:pPr>
      <w:r>
        <w:rPr>
          <w:rFonts w:ascii="Times New Roman" w:hAnsi="Times New Roman"/>
          <w:b w:val="0"/>
          <w:i w:val="0"/>
          <w:color w:val="1F2937"/>
          <w:sz w:val="23"/>
        </w:rPr>
        <w:t>The main AI pipeline (</w:t>
      </w:r>
      <w:r>
        <w:rPr>
          <w:rFonts w:ascii="Consolas" w:hAnsi="Consolas"/>
          <w:b w:val="0"/>
          <w:i w:val="0"/>
          <w:color w:val="991B1B"/>
          <w:sz w:val="21"/>
        </w:rPr>
        <w:t>main.py</w:t>
      </w:r>
      <w:r>
        <w:rPr>
          <w:rFonts w:ascii="Times New Roman" w:hAnsi="Times New Roman"/>
          <w:b w:val="0"/>
          <w:i w:val="0"/>
          <w:color w:val="1F2937"/>
          <w:sz w:val="23"/>
        </w:rPr>
        <w:t xml:space="preserve">) runs a </w:t>
      </w:r>
      <w:r>
        <w:rPr>
          <w:rFonts w:ascii="Times New Roman" w:hAnsi="Times New Roman"/>
          <w:b/>
          <w:i w:val="0"/>
          <w:color w:val="1F2937"/>
          <w:sz w:val="23"/>
        </w:rPr>
        <w:t>threaded architecture</w:t>
      </w:r>
      <w:r>
        <w:rPr>
          <w:rFonts w:ascii="Times New Roman" w:hAnsi="Times New Roman"/>
          <w:b w:val="0"/>
          <w:i w:val="0"/>
          <w:color w:val="1F2937"/>
          <w:sz w:val="23"/>
        </w:rPr>
        <w:t xml:space="preserve"> with 3 daemon threads:</w:t>
      </w:r>
    </w:p>
    <w:tbl>
      <w:tblPr>
        <w:tblW w:type="auto" w:w="0"/>
        <w:jc w:val="center"/>
        <w:tblLook w:firstColumn="1" w:firstRow="1" w:lastColumn="0" w:lastRow="0" w:noHBand="0" w:noVBand="1" w:val="04A0"/>
        <w:tblBorders>
          <w:top w:val="single" w:sz="6" w:space="0" w:color="CBD5E1"/>
          <w:bottom w:val="single" w:sz="6" w:space="0" w:color="CBD5E1"/>
          <w:left w:val="single" w:sz="18" w:space="0" w:color="1D4ED8"/>
          <w:right w:val="single" w:sz="6" w:space="0" w:color="CBD5E1"/>
        </w:tblBorders>
      </w:tblPr>
      <w:tblGrid>
        <w:gridCol w:w="9026"/>
      </w:tblGrid>
      <w:tr>
        <w:tc>
          <w:tcPr>
            <w:tcW w:type="dxa" w:w="9026"/>
            <w:shd w:fill="F8FAFC"/>
            <w:tcMar>
              <w:top w:w="120" w:type="dxa"/>
              <w:bottom w:w="120" w:type="dxa"/>
              <w:left w:w="180" w:type="dxa"/>
              <w:right w:w="180" w:type="dxa"/>
            </w:tcMar>
          </w:tcPr>
          <w:p>
            <w:pPr>
              <w:spacing w:line="252" w:lineRule="auto" w:before="40" w:after="40"/>
            </w:pPr>
            <w:r>
              <w:rPr>
                <w:rFonts w:ascii="Consolas" w:hAnsi="Consolas"/>
                <w:color w:val="0F172A"/>
                <w:sz w:val="18"/>
              </w:rPr>
              <w:t>Thread 1: esp32_polling_thread() — GET /api/telemetry every 100ms</w:t>
              <w:br/>
              <w:t>Thread 2: ai_post_thread()       — POST /api/ai/prediction from queue</w:t>
              <w:br/>
              <w:t>Thread 3: run_fastapi()          — Uvicorn server at Port 8000</w:t>
              <w:br/>
              <w:t>Main Thread: Video frame loop   — Camera capture + 3 vision modules + ML</w:t>
            </w:r>
          </w:p>
        </w:tc>
      </w:tr>
    </w:tbl>
    <w:p>
      <w:pPr>
        <w:spacing w:before="0" w:after="120"/>
      </w:pPr>
    </w:p>
    <w:p>
      <w:pPr>
        <w:spacing w:line="276" w:lineRule="auto" w:before="40" w:after="120"/>
        <w:jc w:val="both"/>
      </w:pPr>
      <w:r>
        <w:rPr>
          <w:rFonts w:ascii="Times New Roman" w:hAnsi="Times New Roman"/>
          <w:b w:val="0"/>
          <w:i w:val="0"/>
          <w:color w:val="1F2937"/>
          <w:sz w:val="23"/>
        </w:rPr>
        <w:t>The main loop processes each frame in sequential stages:</w:t>
      </w:r>
    </w:p>
    <w:p>
      <w:pPr>
        <w:pStyle w:val="ListNumber"/>
        <w:spacing w:before="20" w:after="60" w:line="276" w:lineRule="auto"/>
      </w:pPr>
      <w:r>
        <w:rPr>
          <w:rFonts w:ascii="Times New Roman" w:hAnsi="Times New Roman"/>
          <w:b w:val="0"/>
          <w:i w:val="0"/>
          <w:color w:val="1F2937"/>
          <w:sz w:val="23"/>
        </w:rPr>
        <w:t>Capture frame (camera or simulation)</w:t>
      </w:r>
    </w:p>
    <w:p>
      <w:pPr>
        <w:pStyle w:val="ListNumber"/>
        <w:spacing w:before="20" w:after="60" w:line="276" w:lineRule="auto"/>
      </w:pPr>
      <w:r>
        <w:rPr>
          <w:rFonts w:ascii="Times New Roman" w:hAnsi="Times New Roman"/>
          <w:b w:val="0"/>
          <w:i w:val="0"/>
          <w:color w:val="1F2937"/>
          <w:sz w:val="23"/>
        </w:rPr>
        <w:t>Run Lane Detection (HLS + Sobel + polynomial fit)</w:t>
      </w:r>
    </w:p>
    <w:p>
      <w:pPr>
        <w:pStyle w:val="ListNumber"/>
        <w:spacing w:before="20" w:after="60" w:line="276" w:lineRule="auto"/>
      </w:pPr>
      <w:r>
        <w:rPr>
          <w:rFonts w:ascii="Times New Roman" w:hAnsi="Times New Roman"/>
          <w:b w:val="0"/>
          <w:i w:val="0"/>
          <w:color w:val="1F2937"/>
          <w:sz w:val="23"/>
        </w:rPr>
        <w:t>Run Drowsiness Detection (MediaPipe EAR)</w:t>
      </w:r>
    </w:p>
    <w:p>
      <w:pPr>
        <w:pStyle w:val="ListNumber"/>
        <w:spacing w:before="20" w:after="60" w:line="276" w:lineRule="auto"/>
      </w:pPr>
      <w:r>
        <w:rPr>
          <w:rFonts w:ascii="Times New Roman" w:hAnsi="Times New Roman"/>
          <w:b w:val="0"/>
          <w:i w:val="0"/>
          <w:color w:val="1F2937"/>
          <w:sz w:val="23"/>
        </w:rPr>
        <w:t>Run Object Detection (YOLOv8n)</w:t>
      </w:r>
    </w:p>
    <w:p>
      <w:pPr>
        <w:pStyle w:val="ListNumber"/>
        <w:spacing w:before="20" w:after="60" w:line="276" w:lineRule="auto"/>
      </w:pPr>
      <w:r>
        <w:rPr>
          <w:rFonts w:ascii="Times New Roman" w:hAnsi="Times New Roman"/>
          <w:b w:val="0"/>
          <w:i w:val="0"/>
          <w:color w:val="1F2937"/>
          <w:sz w:val="23"/>
        </w:rPr>
        <w:t>Build feature vector (vision + ESP32 telemetry)</w:t>
      </w:r>
    </w:p>
    <w:p>
      <w:pPr>
        <w:pStyle w:val="ListNumber"/>
        <w:spacing w:before="20" w:after="60" w:line="276" w:lineRule="auto"/>
      </w:pPr>
      <w:r>
        <w:rPr>
          <w:rFonts w:ascii="Times New Roman" w:hAnsi="Times New Roman"/>
          <w:b w:val="0"/>
          <w:i w:val="0"/>
          <w:color w:val="1F2937"/>
          <w:sz w:val="23"/>
        </w:rPr>
        <w:t>Run ML prediction (Random Forest)</w:t>
      </w:r>
    </w:p>
    <w:p>
      <w:pPr>
        <w:pStyle w:val="ListNumber"/>
        <w:spacing w:before="20" w:after="60" w:line="276" w:lineRule="auto"/>
      </w:pPr>
      <w:r>
        <w:rPr>
          <w:rFonts w:ascii="Times New Roman" w:hAnsi="Times New Roman"/>
          <w:b w:val="0"/>
          <w:i w:val="0"/>
          <w:color w:val="1F2937"/>
          <w:sz w:val="23"/>
        </w:rPr>
        <w:t>Trigger emergency if IMPACT or UNCONSCIOUS_DROWSINESS</w:t>
      </w:r>
    </w:p>
    <w:p>
      <w:pPr>
        <w:pStyle w:val="ListNumber"/>
        <w:spacing w:before="20" w:after="60" w:line="276" w:lineRule="auto"/>
      </w:pPr>
      <w:r>
        <w:rPr>
          <w:rFonts w:ascii="Times New Roman" w:hAnsi="Times New Roman"/>
          <w:b w:val="0"/>
          <w:i w:val="0"/>
          <w:color w:val="1F2937"/>
          <w:sz w:val="23"/>
        </w:rPr>
        <w:t>Render HUD overlay on frame</w:t>
      </w:r>
    </w:p>
    <w:p>
      <w:pPr>
        <w:pStyle w:val="ListNumber"/>
        <w:spacing w:before="20" w:after="60" w:line="276" w:lineRule="auto"/>
      </w:pPr>
      <w:r>
        <w:rPr>
          <w:rFonts w:ascii="Times New Roman" w:hAnsi="Times New Roman"/>
          <w:b w:val="0"/>
          <w:i w:val="0"/>
          <w:color w:val="1F2937"/>
          <w:sz w:val="23"/>
        </w:rPr>
        <w:t>Encode to JPEG for FastAPI video stream</w:t>
      </w:r>
    </w:p>
    <w:p>
      <w:pPr>
        <w:pStyle w:val="ListNumber"/>
        <w:spacing w:before="20" w:after="60" w:line="276" w:lineRule="auto"/>
      </w:pPr>
      <w:r>
        <w:rPr>
          <w:rFonts w:ascii="Times New Roman" w:hAnsi="Times New Roman"/>
          <w:b w:val="0"/>
          <w:i w:val="0"/>
          <w:color w:val="1F2937"/>
          <w:sz w:val="23"/>
        </w:rPr>
        <w:t>Append to rolling 250-frame "black box" buffer</w:t>
      </w:r>
    </w:p>
    <w:p>
      <w:pPr>
        <w:pStyle w:val="Heading3"/>
        <w:keepNext/>
        <w:spacing w:before="200" w:after="80"/>
        <w:jc w:val="left"/>
      </w:pPr>
      <w:r>
        <w:rPr>
          <w:rFonts w:ascii="Times New Roman" w:hAnsi="Times New Roman"/>
          <w:b/>
          <w:i w:val="0"/>
          <w:color w:val="334155"/>
          <w:sz w:val="24"/>
        </w:rPr>
        <w:t>5.2.2 Simulation Mode</w:t>
      </w:r>
    </w:p>
    <w:p>
      <w:pPr>
        <w:spacing w:line="276" w:lineRule="auto" w:before="40" w:after="120"/>
        <w:jc w:val="both"/>
      </w:pPr>
      <w:r>
        <w:rPr>
          <w:rFonts w:ascii="Times New Roman" w:hAnsi="Times New Roman"/>
          <w:b w:val="0"/>
          <w:i w:val="0"/>
          <w:color w:val="1F2937"/>
          <w:sz w:val="23"/>
        </w:rPr>
        <w:t>A fully synthetic ADAS driving scene generator (</w:t>
      </w:r>
      <w:r>
        <w:rPr>
          <w:rFonts w:ascii="Consolas" w:hAnsi="Consolas"/>
          <w:b w:val="0"/>
          <w:i w:val="0"/>
          <w:color w:val="991B1B"/>
          <w:sz w:val="21"/>
        </w:rPr>
        <w:t>generate_synthetic_adas_scene()</w:t>
      </w:r>
      <w:r>
        <w:rPr>
          <w:rFonts w:ascii="Times New Roman" w:hAnsi="Times New Roman"/>
          <w:b w:val="0"/>
          <w:i w:val="0"/>
          <w:color w:val="1F2937"/>
          <w:sz w:val="23"/>
        </w:rPr>
        <w:t>) allows the entire pipeline to be demonstrated without a connected camera. It renders:</w:t>
      </w:r>
    </w:p>
    <w:p>
      <w:pPr>
        <w:pStyle w:val="ListBullet"/>
        <w:spacing w:before="20" w:after="60" w:line="276" w:lineRule="auto"/>
      </w:pPr>
      <w:r>
        <w:rPr>
          <w:rFonts w:ascii="Times New Roman" w:hAnsi="Times New Roman"/>
          <w:b w:val="0"/>
          <w:i w:val="0"/>
          <w:color w:val="1F2937"/>
          <w:sz w:val="23"/>
        </w:rPr>
        <w:t>Perspective road with vanishing point</w:t>
      </w:r>
    </w:p>
    <w:p>
      <w:pPr>
        <w:pStyle w:val="ListBullet"/>
        <w:spacing w:before="20" w:after="60" w:line="276" w:lineRule="auto"/>
      </w:pPr>
      <w:r>
        <w:rPr>
          <w:rFonts w:ascii="Times New Roman" w:hAnsi="Times New Roman"/>
          <w:b w:val="0"/>
          <w:i w:val="0"/>
          <w:color w:val="1F2937"/>
          <w:sz w:val="23"/>
        </w:rPr>
        <w:t>Animated dashed yellow center divider</w:t>
      </w:r>
    </w:p>
    <w:p>
      <w:pPr>
        <w:pStyle w:val="ListBullet"/>
        <w:spacing w:before="20" w:after="60" w:line="276" w:lineRule="auto"/>
      </w:pPr>
      <w:r>
        <w:rPr>
          <w:rFonts w:ascii="Times New Roman" w:hAnsi="Times New Roman"/>
          <w:b w:val="0"/>
          <w:i w:val="0"/>
          <w:color w:val="1F2937"/>
          <w:sz w:val="23"/>
        </w:rPr>
        <w:t>White solid edge lane lines with lane shift for departure simulation</w:t>
      </w:r>
    </w:p>
    <w:p>
      <w:pPr>
        <w:pStyle w:val="ListBullet"/>
        <w:spacing w:before="20" w:after="60" w:line="276" w:lineRule="auto"/>
      </w:pPr>
      <w:r>
        <w:rPr>
          <w:rFonts w:ascii="Times New Roman" w:hAnsi="Times New Roman"/>
          <w:b w:val="0"/>
          <w:i w:val="0"/>
          <w:color w:val="1F2937"/>
          <w:sz w:val="23"/>
        </w:rPr>
        <w:t>A lead vehicle with red taillights</w:t>
      </w:r>
    </w:p>
    <w:p>
      <w:pPr>
        <w:pStyle w:val="ListBullet"/>
        <w:spacing w:before="20" w:after="60" w:line="276" w:lineRule="auto"/>
      </w:pPr>
      <w:r>
        <w:rPr>
          <w:rFonts w:ascii="Times New Roman" w:hAnsi="Times New Roman"/>
          <w:b w:val="0"/>
          <w:i w:val="0"/>
          <w:color w:val="1F2937"/>
          <w:sz w:val="23"/>
        </w:rPr>
        <w:t>A picture-in-picture driver cam with animated eye open/close states</w:t>
      </w:r>
    </w:p>
    <w:p>
      <w:pPr>
        <w:spacing w:line="276" w:lineRule="auto" w:before="40" w:after="120"/>
        <w:jc w:val="both"/>
      </w:pPr>
      <w:r>
        <w:rPr>
          <w:rFonts w:ascii="Times New Roman" w:hAnsi="Times New Roman"/>
          <w:b w:val="0"/>
          <w:i w:val="0"/>
          <w:color w:val="1F2937"/>
          <w:sz w:val="23"/>
        </w:rPr>
        <w:t>Simulation events are keyboard-triggered:</w:t>
      </w:r>
    </w:p>
    <w:p>
      <w:pPr>
        <w:pStyle w:val="ListBullet"/>
        <w:spacing w:before="20" w:after="60" w:line="276" w:lineRule="auto"/>
      </w:pPr>
      <w:r>
        <w:rPr>
          <w:rFonts w:ascii="Consolas" w:hAnsi="Consolas"/>
          <w:b w:val="0"/>
          <w:i w:val="0"/>
          <w:color w:val="991B1B"/>
          <w:sz w:val="21"/>
        </w:rPr>
        <w:t>[D]</w:t>
      </w:r>
      <w:r>
        <w:rPr>
          <w:rFonts w:ascii="Times New Roman" w:hAnsi="Times New Roman"/>
          <w:b w:val="0"/>
          <w:i w:val="0"/>
          <w:color w:val="1F2937"/>
          <w:sz w:val="23"/>
        </w:rPr>
        <w:t xml:space="preserve"> → Drowsiness (EAR injected as 0.12, duration accumulated)</w:t>
      </w:r>
    </w:p>
    <w:p>
      <w:pPr>
        <w:pStyle w:val="ListBullet"/>
        <w:spacing w:before="20" w:after="60" w:line="276" w:lineRule="auto"/>
      </w:pPr>
      <w:r>
        <w:rPr>
          <w:rFonts w:ascii="Consolas" w:hAnsi="Consolas"/>
          <w:b w:val="0"/>
          <w:i w:val="0"/>
          <w:color w:val="991B1B"/>
          <w:sz w:val="21"/>
        </w:rPr>
        <w:t>[L]</w:t>
      </w:r>
      <w:r>
        <w:rPr>
          <w:rFonts w:ascii="Times New Roman" w:hAnsi="Times New Roman"/>
          <w:b w:val="0"/>
          <w:i w:val="0"/>
          <w:color w:val="1F2937"/>
          <w:sz w:val="23"/>
        </w:rPr>
        <w:t xml:space="preserve"> → Lane Departure (deviation set to 1.35m)</w:t>
      </w:r>
    </w:p>
    <w:p>
      <w:pPr>
        <w:pStyle w:val="ListBullet"/>
        <w:spacing w:before="20" w:after="60" w:line="276" w:lineRule="auto"/>
      </w:pPr>
      <w:r>
        <w:rPr>
          <w:rFonts w:ascii="Consolas" w:hAnsi="Consolas"/>
          <w:b w:val="0"/>
          <w:i w:val="0"/>
          <w:color w:val="991B1B"/>
          <w:sz w:val="21"/>
        </w:rPr>
        <w:t>[I]</w:t>
      </w:r>
      <w:r>
        <w:rPr>
          <w:rFonts w:ascii="Times New Roman" w:hAnsi="Times New Roman"/>
          <w:b w:val="0"/>
          <w:i w:val="0"/>
          <w:color w:val="1F2937"/>
          <w:sz w:val="23"/>
        </w:rPr>
        <w:t xml:space="preserve"> → Impact Crash (accel_magnitude set to 4.8G)</w:t>
      </w:r>
    </w:p>
    <w:p>
      <w:pPr>
        <w:pStyle w:val="ListBullet"/>
        <w:spacing w:before="20" w:after="60" w:line="276" w:lineRule="auto"/>
      </w:pPr>
      <w:r>
        <w:rPr>
          <w:rFonts w:ascii="Consolas" w:hAnsi="Consolas"/>
          <w:b w:val="0"/>
          <w:i w:val="0"/>
          <w:color w:val="991B1B"/>
          <w:sz w:val="21"/>
        </w:rPr>
        <w:t>[N]</w:t>
      </w:r>
      <w:r>
        <w:rPr>
          <w:rFonts w:ascii="Times New Roman" w:hAnsi="Times New Roman"/>
          <w:b w:val="0"/>
          <w:i w:val="0"/>
          <w:color w:val="1F2937"/>
          <w:sz w:val="23"/>
        </w:rPr>
        <w:t xml:space="preserve"> → Reset to Normal state</w:t>
      </w:r>
    </w:p>
    <w:p>
      <w:pPr>
        <w:pStyle w:val="ListBullet"/>
        <w:spacing w:before="20" w:after="60" w:line="276" w:lineRule="auto"/>
      </w:pPr>
      <w:r>
        <w:rPr>
          <w:rFonts w:ascii="Consolas" w:hAnsi="Consolas"/>
          <w:b w:val="0"/>
          <w:i w:val="0"/>
          <w:color w:val="991B1B"/>
          <w:sz w:val="21"/>
        </w:rPr>
        <w:t>[T]</w:t>
      </w:r>
      <w:r>
        <w:rPr>
          <w:rFonts w:ascii="Times New Roman" w:hAnsi="Times New Roman"/>
          <w:b w:val="0"/>
          <w:i w:val="0"/>
          <w:color w:val="1F2937"/>
          <w:sz w:val="23"/>
        </w:rPr>
        <w:t xml:space="preserve"> → Toggle simulation/real camera</w:t>
      </w:r>
    </w:p>
    <w:p>
      <w:pPr>
        <w:pStyle w:val="Heading3"/>
        <w:keepNext/>
        <w:spacing w:before="200" w:after="80"/>
        <w:jc w:val="left"/>
      </w:pPr>
      <w:r>
        <w:rPr>
          <w:rFonts w:ascii="Times New Roman" w:hAnsi="Times New Roman"/>
          <w:b/>
          <w:i w:val="0"/>
          <w:color w:val="334155"/>
          <w:sz w:val="24"/>
        </w:rPr>
        <w:t>5.2.3 Video Black Box — Rolling Frame Buffer</w:t>
      </w:r>
    </w:p>
    <w:p>
      <w:pPr>
        <w:spacing w:line="276" w:lineRule="auto" w:before="40" w:after="120"/>
        <w:jc w:val="both"/>
      </w:pPr>
      <w:r>
        <w:rPr>
          <w:rFonts w:ascii="Times New Roman" w:hAnsi="Times New Roman"/>
          <w:b w:val="0"/>
          <w:i w:val="0"/>
          <w:color w:val="1F2937"/>
          <w:sz w:val="23"/>
        </w:rPr>
        <w:t xml:space="preserve">A </w:t>
      </w:r>
      <w:r>
        <w:rPr>
          <w:rFonts w:ascii="Consolas" w:hAnsi="Consolas"/>
          <w:b w:val="0"/>
          <w:i w:val="0"/>
          <w:color w:val="991B1B"/>
          <w:sz w:val="21"/>
        </w:rPr>
        <w:t>deque(maxlen=250)</w:t>
      </w:r>
      <w:r>
        <w:rPr>
          <w:rFonts w:ascii="Times New Roman" w:hAnsi="Times New Roman"/>
          <w:b w:val="0"/>
          <w:i w:val="0"/>
          <w:color w:val="1F2937"/>
          <w:sz w:val="23"/>
        </w:rPr>
        <w:t xml:space="preserve"> circular buffer stores the last ~10 seconds of annotated display frames. On crash detection, </w:t>
      </w:r>
      <w:r>
        <w:rPr>
          <w:rFonts w:ascii="Consolas" w:hAnsi="Consolas"/>
          <w:b w:val="0"/>
          <w:i w:val="0"/>
          <w:color w:val="991B1B"/>
          <w:sz w:val="21"/>
        </w:rPr>
        <w:t>export_incident_clip()</w:t>
      </w:r>
      <w:r>
        <w:rPr>
          <w:rFonts w:ascii="Times New Roman" w:hAnsi="Times New Roman"/>
          <w:b w:val="0"/>
          <w:i w:val="0"/>
          <w:color w:val="1F2937"/>
          <w:sz w:val="23"/>
        </w:rPr>
        <w:t xml:space="preserve"> snapshots the buffer and encodes it to H.264 MP4 using FFmpeg (</w:t>
      </w:r>
      <w:r>
        <w:rPr>
          <w:rFonts w:ascii="Consolas" w:hAnsi="Consolas"/>
          <w:b w:val="0"/>
          <w:i w:val="0"/>
          <w:color w:val="991B1B"/>
          <w:sz w:val="21"/>
        </w:rPr>
        <w:t>libx264</w:t>
      </w:r>
      <w:r>
        <w:rPr>
          <w:rFonts w:ascii="Times New Roman" w:hAnsi="Times New Roman"/>
          <w:b w:val="0"/>
          <w:i w:val="0"/>
          <w:color w:val="1F2937"/>
          <w:sz w:val="23"/>
        </w:rPr>
        <w:t xml:space="preserve">, </w:t>
      </w:r>
      <w:r>
        <w:rPr>
          <w:rFonts w:ascii="Consolas" w:hAnsi="Consolas"/>
          <w:b w:val="0"/>
          <w:i w:val="0"/>
          <w:color w:val="991B1B"/>
          <w:sz w:val="21"/>
        </w:rPr>
        <w:t>yuv420p</w:t>
      </w:r>
      <w:r>
        <w:rPr>
          <w:rFonts w:ascii="Times New Roman" w:hAnsi="Times New Roman"/>
          <w:b w:val="0"/>
          <w:i w:val="0"/>
          <w:color w:val="1F2937"/>
          <w:sz w:val="23"/>
        </w:rPr>
        <w:t xml:space="preserve">, </w:t>
      </w:r>
      <w:r>
        <w:rPr>
          <w:rFonts w:ascii="Consolas" w:hAnsi="Consolas"/>
          <w:b w:val="0"/>
          <w:i w:val="0"/>
          <w:color w:val="991B1B"/>
          <w:sz w:val="21"/>
        </w:rPr>
        <w:t>+faststart</w:t>
      </w:r>
      <w:r>
        <w:rPr>
          <w:rFonts w:ascii="Times New Roman" w:hAnsi="Times New Roman"/>
          <w:b w:val="0"/>
          <w:i w:val="0"/>
          <w:color w:val="1F2937"/>
          <w:sz w:val="23"/>
        </w:rPr>
        <w:t xml:space="preserve"> for web playback). Falls back to OpenCV VideoWriter if FFmpeg is unavailable.</w:t>
      </w:r>
    </w:p>
    <w:p>
      <w:pPr>
        <w:spacing w:line="276" w:lineRule="auto" w:before="40" w:after="120"/>
        <w:jc w:val="both"/>
      </w:pPr>
      <w:r>
        <w:rPr>
          <w:rFonts w:ascii="Times New Roman" w:hAnsi="Times New Roman"/>
          <w:b w:val="0"/>
          <w:i w:val="0"/>
          <w:color w:val="1F2937"/>
          <w:sz w:val="23"/>
        </w:rPr>
        <w:t>The clip is uploaded to free cloud hosts (uguu.se → tmpfiles.org fallback) and the resulting public URL is included in all emergency notifications, allowing family members to watch the incident clip on any device.</w:t>
      </w:r>
    </w:p>
    <w:p>
      <w:pPr>
        <w:pStyle w:val="Heading2"/>
        <w:keepNext/>
        <w:spacing w:before="280" w:after="120"/>
        <w:jc w:val="left"/>
      </w:pPr>
      <w:r>
        <w:rPr>
          <w:rFonts w:ascii="Times New Roman" w:hAnsi="Times New Roman"/>
          <w:b/>
          <w:i w:val="0"/>
          <w:color w:val="1D4ED8"/>
          <w:sz w:val="28"/>
        </w:rPr>
        <w:t>5.3 Machine Learning Model Training</w:t>
      </w:r>
    </w:p>
    <w:p>
      <w:pPr>
        <w:pStyle w:val="Heading3"/>
        <w:keepNext/>
        <w:spacing w:before="200" w:after="80"/>
        <w:jc w:val="left"/>
      </w:pPr>
      <w:r>
        <w:rPr>
          <w:rFonts w:ascii="Times New Roman" w:hAnsi="Times New Roman"/>
          <w:b/>
          <w:i w:val="0"/>
          <w:color w:val="334155"/>
          <w:sz w:val="24"/>
        </w:rPr>
        <w:t>5.3.1 Synthetic Dataset Generation</w:t>
      </w:r>
    </w:p>
    <w:p>
      <w:pPr>
        <w:spacing w:line="276" w:lineRule="auto" w:before="40" w:after="120"/>
        <w:jc w:val="both"/>
      </w:pPr>
      <w:r>
        <w:rPr>
          <w:rFonts w:ascii="Times New Roman" w:hAnsi="Times New Roman"/>
          <w:b w:val="0"/>
          <w:i w:val="0"/>
          <w:color w:val="1F2937"/>
          <w:sz w:val="23"/>
        </w:rPr>
        <w:t xml:space="preserve">In the absence of a real labeled riding dataset, DivyaDrishti generates a </w:t>
      </w:r>
      <w:r>
        <w:rPr>
          <w:rFonts w:ascii="Times New Roman" w:hAnsi="Times New Roman"/>
          <w:b/>
          <w:i w:val="0"/>
          <w:color w:val="1F2937"/>
          <w:sz w:val="23"/>
        </w:rPr>
        <w:t>10,000-sample synthetic dataset</w:t>
      </w:r>
      <w:r>
        <w:rPr>
          <w:rFonts w:ascii="Times New Roman" w:hAnsi="Times New Roman"/>
          <w:b w:val="0"/>
          <w:i w:val="0"/>
          <w:color w:val="1F2937"/>
          <w:sz w:val="23"/>
        </w:rPr>
        <w:t xml:space="preserve"> using physics-informed parameter distributions per driving event class.</w:t>
      </w:r>
    </w:p>
    <w:p>
      <w:pPr>
        <w:spacing w:line="276" w:lineRule="auto" w:before="40" w:after="120"/>
        <w:jc w:val="both"/>
      </w:pPr>
      <w:r>
        <w:rPr>
          <w:rFonts w:ascii="Times New Roman" w:hAnsi="Times New Roman"/>
          <w:b/>
          <w:i w:val="0"/>
          <w:color w:val="1F2937"/>
          <w:sz w:val="23"/>
        </w:rPr>
        <w:t>Table 5.2: Feature Vector — 12 Input Dimensions for ML</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2256"/>
        <w:gridCol w:w="2256"/>
        <w:gridCol w:w="2256"/>
        <w:gridCol w:w="2256"/>
      </w:tblGrid>
      <w:tr>
        <w:trPr>
          <w:cantSplit/>
          <w:tblHeader/>
        </w:trPr>
        <w:tc>
          <w:tcPr>
            <w:tcW w:type="dxa" w:w="2256"/>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Feature</w:t>
            </w:r>
          </w:p>
        </w:tc>
        <w:tc>
          <w:tcPr>
            <w:tcW w:type="dxa" w:w="2256"/>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Type</w:t>
            </w:r>
          </w:p>
        </w:tc>
        <w:tc>
          <w:tcPr>
            <w:tcW w:type="dxa" w:w="2256"/>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Source</w:t>
            </w:r>
          </w:p>
        </w:tc>
        <w:tc>
          <w:tcPr>
            <w:tcW w:type="dxa" w:w="2256"/>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Description</w:t>
            </w:r>
          </w:p>
        </w:tc>
      </w:tr>
      <w:tr>
        <w:trPr>
          <w:cantSplit/>
        </w:trPr>
        <w:tc>
          <w:tcPr>
            <w:tcW w:type="dxa" w:w="2256"/>
            <w:tcMar>
              <w:top w:w="100" w:type="dxa"/>
              <w:bottom w:w="100" w:type="dxa"/>
              <w:left w:w="140" w:type="dxa"/>
              <w:right w:w="140" w:type="dxa"/>
            </w:tcMar>
            <w:shd w:fill="F8FAFC"/>
          </w:tcPr>
          <w:p>
            <w:pPr>
              <w:spacing w:before="60" w:after="60"/>
              <w:jc w:val="left"/>
            </w:pPr>
            <w:r>
              <w:rPr>
                <w:rFonts w:ascii="Consolas" w:hAnsi="Consolas"/>
                <w:b w:val="0"/>
                <w:i w:val="0"/>
                <w:color w:val="991B1B"/>
                <w:sz w:val="18"/>
              </w:rPr>
              <w:t>ear</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Float</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MediaPipe</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Eye Aspect Ratio (0.0–0.45)</w:t>
            </w:r>
          </w:p>
        </w:tc>
      </w:tr>
      <w:tr>
        <w:trPr>
          <w:cantSplit/>
        </w:trPr>
        <w:tc>
          <w:tcPr>
            <w:tcW w:type="dxa" w:w="2256"/>
            <w:tcMar>
              <w:top w:w="100" w:type="dxa"/>
              <w:bottom w:w="100" w:type="dxa"/>
              <w:left w:w="140" w:type="dxa"/>
              <w:right w:w="140" w:type="dxa"/>
            </w:tcMar>
            <w:shd w:fill="FFFFFF"/>
          </w:tcPr>
          <w:p>
            <w:pPr>
              <w:spacing w:before="60" w:after="60"/>
              <w:jc w:val="left"/>
            </w:pPr>
            <w:r>
              <w:rPr>
                <w:rFonts w:ascii="Consolas" w:hAnsi="Consolas"/>
                <w:b w:val="0"/>
                <w:i w:val="0"/>
                <w:color w:val="991B1B"/>
                <w:sz w:val="18"/>
              </w:rPr>
              <w:t>eye_closed_duration</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Float</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Drowsiness Detector</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Continuous eye closure time in seconds</w:t>
            </w:r>
          </w:p>
        </w:tc>
      </w:tr>
      <w:tr>
        <w:trPr>
          <w:cantSplit/>
        </w:trPr>
        <w:tc>
          <w:tcPr>
            <w:tcW w:type="dxa" w:w="2256"/>
            <w:tcMar>
              <w:top w:w="100" w:type="dxa"/>
              <w:bottom w:w="100" w:type="dxa"/>
              <w:left w:w="140" w:type="dxa"/>
              <w:right w:w="140" w:type="dxa"/>
            </w:tcMar>
            <w:shd w:fill="F8FAFC"/>
          </w:tcPr>
          <w:p>
            <w:pPr>
              <w:spacing w:before="60" w:after="60"/>
              <w:jc w:val="left"/>
            </w:pPr>
            <w:r>
              <w:rPr>
                <w:rFonts w:ascii="Consolas" w:hAnsi="Consolas"/>
                <w:b w:val="0"/>
                <w:i w:val="0"/>
                <w:color w:val="991B1B"/>
                <w:sz w:val="18"/>
              </w:rPr>
              <w:t>blink_rate</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Float</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Drowsiness Detector</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Blinks per minute count</w:t>
            </w:r>
          </w:p>
        </w:tc>
      </w:tr>
      <w:tr>
        <w:trPr>
          <w:cantSplit/>
        </w:trPr>
        <w:tc>
          <w:tcPr>
            <w:tcW w:type="dxa" w:w="2256"/>
            <w:tcMar>
              <w:top w:w="100" w:type="dxa"/>
              <w:bottom w:w="100" w:type="dxa"/>
              <w:left w:w="140" w:type="dxa"/>
              <w:right w:w="140" w:type="dxa"/>
            </w:tcMar>
            <w:shd w:fill="FFFFFF"/>
          </w:tcPr>
          <w:p>
            <w:pPr>
              <w:spacing w:before="60" w:after="60"/>
              <w:jc w:val="left"/>
            </w:pPr>
            <w:r>
              <w:rPr>
                <w:rFonts w:ascii="Consolas" w:hAnsi="Consolas"/>
                <w:b w:val="0"/>
                <w:i w:val="0"/>
                <w:color w:val="991B1B"/>
                <w:sz w:val="18"/>
              </w:rPr>
              <w:t>lane_deviation</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Float</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Lane Detector</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Lateral offset from lane center in meters</w:t>
            </w:r>
          </w:p>
        </w:tc>
      </w:tr>
      <w:tr>
        <w:trPr>
          <w:cantSplit/>
        </w:trPr>
        <w:tc>
          <w:tcPr>
            <w:tcW w:type="dxa" w:w="2256"/>
            <w:tcMar>
              <w:top w:w="100" w:type="dxa"/>
              <w:bottom w:w="100" w:type="dxa"/>
              <w:left w:w="140" w:type="dxa"/>
              <w:right w:w="140" w:type="dxa"/>
            </w:tcMar>
            <w:shd w:fill="F8FAFC"/>
          </w:tcPr>
          <w:p>
            <w:pPr>
              <w:spacing w:before="60" w:after="60"/>
              <w:jc w:val="left"/>
            </w:pPr>
            <w:r>
              <w:rPr>
                <w:rFonts w:ascii="Consolas" w:hAnsi="Consolas"/>
                <w:b w:val="0"/>
                <w:i w:val="0"/>
                <w:color w:val="991B1B"/>
                <w:sz w:val="18"/>
              </w:rPr>
              <w:t>lane_departure</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Int (0/1)</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Lane Detector</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Boolean departure flag</w:t>
            </w:r>
          </w:p>
        </w:tc>
      </w:tr>
      <w:tr>
        <w:trPr>
          <w:cantSplit/>
        </w:trPr>
        <w:tc>
          <w:tcPr>
            <w:tcW w:type="dxa" w:w="2256"/>
            <w:tcMar>
              <w:top w:w="100" w:type="dxa"/>
              <w:bottom w:w="100" w:type="dxa"/>
              <w:left w:w="140" w:type="dxa"/>
              <w:right w:w="140" w:type="dxa"/>
            </w:tcMar>
            <w:shd w:fill="FFFFFF"/>
          </w:tcPr>
          <w:p>
            <w:pPr>
              <w:spacing w:before="60" w:after="60"/>
              <w:jc w:val="left"/>
            </w:pPr>
            <w:r>
              <w:rPr>
                <w:rFonts w:ascii="Consolas" w:hAnsi="Consolas"/>
                <w:b w:val="0"/>
                <w:i w:val="0"/>
                <w:color w:val="991B1B"/>
                <w:sz w:val="18"/>
              </w:rPr>
              <w:t>object_count</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Int</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YOLOv8</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Number of detected traffic participants</w:t>
            </w:r>
          </w:p>
        </w:tc>
      </w:tr>
      <w:tr>
        <w:trPr>
          <w:cantSplit/>
        </w:trPr>
        <w:tc>
          <w:tcPr>
            <w:tcW w:type="dxa" w:w="2256"/>
            <w:tcMar>
              <w:top w:w="100" w:type="dxa"/>
              <w:bottom w:w="100" w:type="dxa"/>
              <w:left w:w="140" w:type="dxa"/>
              <w:right w:w="140" w:type="dxa"/>
            </w:tcMar>
            <w:shd w:fill="F8FAFC"/>
          </w:tcPr>
          <w:p>
            <w:pPr>
              <w:spacing w:before="60" w:after="60"/>
              <w:jc w:val="left"/>
            </w:pPr>
            <w:r>
              <w:rPr>
                <w:rFonts w:ascii="Consolas" w:hAnsi="Consolas"/>
                <w:b w:val="0"/>
                <w:i w:val="0"/>
                <w:color w:val="991B1B"/>
                <w:sz w:val="18"/>
              </w:rPr>
              <w:t>accel_magnitude</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Float</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ESP32 MPU6050</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Total acceleration in m/s² (normalized to G)</w:t>
            </w:r>
          </w:p>
        </w:tc>
      </w:tr>
      <w:tr>
        <w:trPr>
          <w:cantSplit/>
        </w:trPr>
        <w:tc>
          <w:tcPr>
            <w:tcW w:type="dxa" w:w="2256"/>
            <w:tcMar>
              <w:top w:w="100" w:type="dxa"/>
              <w:bottom w:w="100" w:type="dxa"/>
              <w:left w:w="140" w:type="dxa"/>
              <w:right w:w="140" w:type="dxa"/>
            </w:tcMar>
            <w:shd w:fill="FFFFFF"/>
          </w:tcPr>
          <w:p>
            <w:pPr>
              <w:spacing w:before="60" w:after="60"/>
              <w:jc w:val="left"/>
            </w:pPr>
            <w:r>
              <w:rPr>
                <w:rFonts w:ascii="Consolas" w:hAnsi="Consolas"/>
                <w:b w:val="0"/>
                <w:i w:val="0"/>
                <w:color w:val="991B1B"/>
                <w:sz w:val="18"/>
              </w:rPr>
              <w:t>pitch</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Float</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ESP32 MPU6050</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Forward/backward tilt angle in degrees</w:t>
            </w:r>
          </w:p>
        </w:tc>
      </w:tr>
      <w:tr>
        <w:trPr>
          <w:cantSplit/>
        </w:trPr>
        <w:tc>
          <w:tcPr>
            <w:tcW w:type="dxa" w:w="2256"/>
            <w:tcMar>
              <w:top w:w="100" w:type="dxa"/>
              <w:bottom w:w="100" w:type="dxa"/>
              <w:left w:w="140" w:type="dxa"/>
              <w:right w:w="140" w:type="dxa"/>
            </w:tcMar>
            <w:shd w:fill="F8FAFC"/>
          </w:tcPr>
          <w:p>
            <w:pPr>
              <w:spacing w:before="60" w:after="60"/>
              <w:jc w:val="left"/>
            </w:pPr>
            <w:r>
              <w:rPr>
                <w:rFonts w:ascii="Consolas" w:hAnsi="Consolas"/>
                <w:b w:val="0"/>
                <w:i w:val="0"/>
                <w:color w:val="991B1B"/>
                <w:sz w:val="18"/>
              </w:rPr>
              <w:t>roll</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Float</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ESP32 MPU6050</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Left/right lean angle in degrees</w:t>
            </w:r>
          </w:p>
        </w:tc>
      </w:tr>
      <w:tr>
        <w:trPr>
          <w:cantSplit/>
        </w:trPr>
        <w:tc>
          <w:tcPr>
            <w:tcW w:type="dxa" w:w="2256"/>
            <w:tcMar>
              <w:top w:w="100" w:type="dxa"/>
              <w:bottom w:w="100" w:type="dxa"/>
              <w:left w:w="140" w:type="dxa"/>
              <w:right w:w="140" w:type="dxa"/>
            </w:tcMar>
            <w:shd w:fill="FFFFFF"/>
          </w:tcPr>
          <w:p>
            <w:pPr>
              <w:spacing w:before="60" w:after="60"/>
              <w:jc w:val="left"/>
            </w:pPr>
            <w:r>
              <w:rPr>
                <w:rFonts w:ascii="Consolas" w:hAnsi="Consolas"/>
                <w:b w:val="0"/>
                <w:i w:val="0"/>
                <w:color w:val="991B1B"/>
                <w:sz w:val="18"/>
              </w:rPr>
              <w:t>gyro_magnitude</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Float</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ESP32 MPU6050</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Combined gyroscope magnitude in °/s</w:t>
            </w:r>
          </w:p>
        </w:tc>
      </w:tr>
      <w:tr>
        <w:trPr>
          <w:cantSplit/>
        </w:trPr>
        <w:tc>
          <w:tcPr>
            <w:tcW w:type="dxa" w:w="2256"/>
            <w:tcMar>
              <w:top w:w="100" w:type="dxa"/>
              <w:bottom w:w="100" w:type="dxa"/>
              <w:left w:w="140" w:type="dxa"/>
              <w:right w:w="140" w:type="dxa"/>
            </w:tcMar>
            <w:shd w:fill="F8FAFC"/>
          </w:tcPr>
          <w:p>
            <w:pPr>
              <w:spacing w:before="60" w:after="60"/>
              <w:jc w:val="left"/>
            </w:pPr>
            <w:r>
              <w:rPr>
                <w:rFonts w:ascii="Consolas" w:hAnsi="Consolas"/>
                <w:b w:val="0"/>
                <w:i w:val="0"/>
                <w:color w:val="991B1B"/>
                <w:sz w:val="18"/>
              </w:rPr>
              <w:t>speed</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Float</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GPS / ESP32</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Vehicle speed in km/h</w:t>
            </w:r>
          </w:p>
        </w:tc>
      </w:tr>
      <w:tr>
        <w:trPr>
          <w:cantSplit/>
        </w:trPr>
        <w:tc>
          <w:tcPr>
            <w:tcW w:type="dxa" w:w="2256"/>
            <w:tcMar>
              <w:top w:w="100" w:type="dxa"/>
              <w:bottom w:w="100" w:type="dxa"/>
              <w:left w:w="140" w:type="dxa"/>
              <w:right w:w="140" w:type="dxa"/>
            </w:tcMar>
            <w:shd w:fill="FFFFFF"/>
          </w:tcPr>
          <w:p>
            <w:pPr>
              <w:spacing w:before="60" w:after="60"/>
              <w:jc w:val="left"/>
            </w:pPr>
            <w:r>
              <w:rPr>
                <w:rFonts w:ascii="Consolas" w:hAnsi="Consolas"/>
                <w:b w:val="0"/>
                <w:i w:val="0"/>
                <w:color w:val="991B1B"/>
                <w:sz w:val="18"/>
              </w:rPr>
              <w:t>mq3</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Float</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MQ-3 Sensor</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Raw ADC alcohol concentration reading</w:t>
            </w:r>
          </w:p>
        </w:tc>
      </w:tr>
    </w:tbl>
    <w:p>
      <w:pPr>
        <w:spacing w:before="0" w:after="120"/>
      </w:pPr>
    </w:p>
    <w:p>
      <w:pPr>
        <w:spacing w:line="276" w:lineRule="auto" w:before="40" w:after="120"/>
        <w:jc w:val="both"/>
      </w:pPr>
      <w:r>
        <w:rPr>
          <w:rFonts w:ascii="Times New Roman" w:hAnsi="Times New Roman"/>
          <w:b/>
          <w:i w:val="0"/>
          <w:color w:val="1F2937"/>
          <w:sz w:val="23"/>
        </w:rPr>
        <w:t>Table 5.3: Synthetic Dataset Class Distribution</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2256"/>
        <w:gridCol w:w="2256"/>
        <w:gridCol w:w="2256"/>
        <w:gridCol w:w="2256"/>
      </w:tblGrid>
      <w:tr>
        <w:trPr>
          <w:cantSplit/>
          <w:tblHeader/>
        </w:trPr>
        <w:tc>
          <w:tcPr>
            <w:tcW w:type="dxa" w:w="2256"/>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Event Class</w:t>
            </w:r>
          </w:p>
        </w:tc>
        <w:tc>
          <w:tcPr>
            <w:tcW w:type="dxa" w:w="2256"/>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Probability</w:t>
            </w:r>
          </w:p>
        </w:tc>
        <w:tc>
          <w:tcPr>
            <w:tcW w:type="dxa" w:w="2256"/>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Risk Level</w:t>
            </w:r>
          </w:p>
        </w:tc>
        <w:tc>
          <w:tcPr>
            <w:tcW w:type="dxa" w:w="2256"/>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Key Physics Signature</w:t>
            </w:r>
          </w:p>
        </w:tc>
      </w:tr>
      <w:tr>
        <w:trPr>
          <w:cantSplit/>
        </w:trPr>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NORMAL</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50%</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LOW</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EAR ~0.33, accel ~1G, deviation ~0m</w:t>
            </w:r>
          </w:p>
        </w:tc>
      </w:tr>
      <w:tr>
        <w:trPr>
          <w:cantSplit/>
        </w:trPr>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BRAKING</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10%</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MEDIUM</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Accel 2–4G, pitch 15–30°, speed 10–40 km/h</w:t>
            </w:r>
          </w:p>
        </w:tc>
      </w:tr>
      <w:tr>
        <w:trPr>
          <w:cantSplit/>
        </w:trPr>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TURNING</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10%</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LOW</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Gyro 30–90°/s, roll 10–25°</w:t>
            </w:r>
          </w:p>
        </w:tc>
      </w:tr>
      <w:tr>
        <w:trPr>
          <w:cantSplit/>
        </w:trPr>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LANE_DEPARTURE</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10%</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MEDIUM</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Deviation 0.3–0.6m, departure=True</w:t>
            </w:r>
          </w:p>
        </w:tc>
      </w:tr>
      <w:tr>
        <w:trPr>
          <w:cantSplit/>
        </w:trPr>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DROWSINESS</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10%</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HIGH</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EAR ~0.15, eye_closed_duration 1.5–4.0s</w:t>
            </w:r>
          </w:p>
        </w:tc>
      </w:tr>
      <w:tr>
        <w:trPr>
          <w:cantSplit/>
        </w:trPr>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IMPACT</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5%</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CRITICAL</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Accel 6–15G, gyro 100–300°/s, speed=0</w:t>
            </w:r>
          </w:p>
        </w:tc>
      </w:tr>
      <w:tr>
        <w:trPr>
          <w:cantSplit/>
        </w:trPr>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FALL</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5%</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CRITICAL</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Accel 2–5G, pitch 60–180°, roll 60–180°</w:t>
            </w:r>
          </w:p>
        </w:tc>
      </w:tr>
    </w:tbl>
    <w:p>
      <w:pPr>
        <w:spacing w:before="0" w:after="120"/>
      </w:pPr>
    </w:p>
    <w:p>
      <w:pPr>
        <w:pStyle w:val="Heading3"/>
        <w:keepNext/>
        <w:spacing w:before="200" w:after="80"/>
        <w:jc w:val="left"/>
      </w:pPr>
      <w:r>
        <w:rPr>
          <w:rFonts w:ascii="Times New Roman" w:hAnsi="Times New Roman"/>
          <w:b/>
          <w:i w:val="0"/>
          <w:color w:val="334155"/>
          <w:sz w:val="24"/>
        </w:rPr>
        <w:t>5.3.2 Random Forest Model Architecture</w:t>
      </w:r>
    </w:p>
    <w:p>
      <w:pPr>
        <w:keepNext/>
        <w:spacing w:before="240" w:after="80"/>
        <w:jc w:val="center"/>
      </w:pPr>
      <w:r>
        <w:drawing>
          <wp:inline xmlns:a="http://schemas.openxmlformats.org/drawingml/2006/main" xmlns:pic="http://schemas.openxmlformats.org/drawingml/2006/picture">
            <wp:extent cx="5303520" cy="5303520"/>
            <wp:docPr id="15" name="Picture 15"/>
            <wp:cNvGraphicFramePr>
              <a:graphicFrameLocks noChangeAspect="1"/>
            </wp:cNvGraphicFramePr>
            <a:graphic>
              <a:graphicData uri="http://schemas.openxmlformats.org/drawingml/2006/picture">
                <pic:pic>
                  <pic:nvPicPr>
                    <pic:cNvPr id="0" name="rf_model_diagram_1792680980301.png"/>
                    <pic:cNvPicPr/>
                  </pic:nvPicPr>
                  <pic:blipFill>
                    <a:blip r:embed="rId24"/>
                    <a:stretch>
                      <a:fillRect/>
                    </a:stretch>
                  </pic:blipFill>
                  <pic:spPr>
                    <a:xfrm>
                      <a:off x="0" y="0"/>
                      <a:ext cx="5303520" cy="5303520"/>
                    </a:xfrm>
                    <a:prstGeom prst="rect"/>
                  </pic:spPr>
                </pic:pic>
              </a:graphicData>
            </a:graphic>
          </wp:inline>
        </w:drawing>
      </w:r>
    </w:p>
    <w:p>
      <w:pPr>
        <w:spacing w:before="40" w:after="280"/>
        <w:jc w:val="center"/>
      </w:pPr>
      <w:r>
        <w:rPr>
          <w:rFonts w:ascii="Times New Roman" w:hAnsi="Times New Roman"/>
          <w:b/>
          <w:color w:val="1D4ED8"/>
          <w:sz w:val="20"/>
        </w:rPr>
        <w:t xml:space="preserve">Figure 5.6: </w:t>
      </w:r>
      <w:r>
        <w:rPr>
          <w:rFonts w:ascii="Times New Roman" w:hAnsi="Times New Roman"/>
          <w:i/>
          <w:color w:val="6B7280"/>
          <w:sz w:val="20"/>
        </w:rPr>
        <w:t>Random Forest Training Pipeline — 12 input features feed into 100 decision tree estimators (event model) and 50 estimators (risk model), with majority-vote ensemble producing final predictions.</w:t>
      </w:r>
    </w:p>
    <w:p>
      <w:pPr>
        <w:spacing w:line="276" w:lineRule="auto" w:before="40" w:after="120"/>
        <w:jc w:val="both"/>
      </w:pPr>
      <w:r>
        <w:rPr>
          <w:rFonts w:ascii="Times New Roman" w:hAnsi="Times New Roman"/>
          <w:b/>
          <w:i w:val="0"/>
          <w:color w:val="1F2937"/>
          <w:sz w:val="23"/>
        </w:rPr>
        <w:t>Table 5.4: Random Forest Hyperparameters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009"/>
        <w:gridCol w:w="3009"/>
        <w:gridCol w:w="3009"/>
      </w:tblGrid>
      <w:tr>
        <w:trPr>
          <w:cantSplit/>
          <w:tblHeader/>
        </w:trPr>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Parameter</w:t>
            </w:r>
          </w:p>
        </w:tc>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Event Model</w:t>
            </w:r>
          </w:p>
        </w:tc>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Risk Model</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Algorithm</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RandomForestClassifier</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RandomForestClassifier</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n_estimators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100</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50</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random_state</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42</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42</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test_size</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20%</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20%</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Training samples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8,000</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8,000</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Validation samples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2,000</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2,000</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Output classes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7 (event types)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4 (LOW/MEDIUM/HIGH/CRITICAL)</w:t>
            </w:r>
          </w:p>
        </w:tc>
      </w:tr>
    </w:tbl>
    <w:p>
      <w:pPr>
        <w:spacing w:before="0" w:after="120"/>
      </w:pPr>
    </w:p>
    <w:p>
      <w:pPr>
        <w:spacing w:line="276" w:lineRule="auto" w:before="40" w:after="120"/>
        <w:jc w:val="both"/>
      </w:pPr>
      <w:r>
        <w:rPr>
          <w:rFonts w:ascii="Times New Roman" w:hAnsi="Times New Roman"/>
          <w:b w:val="0"/>
          <w:i w:val="0"/>
          <w:color w:val="1F2937"/>
          <w:sz w:val="23"/>
        </w:rPr>
        <w:t xml:space="preserve">Models are serialized using Joblib to </w:t>
      </w:r>
      <w:r>
        <w:rPr>
          <w:rFonts w:ascii="Consolas" w:hAnsi="Consolas"/>
          <w:b w:val="0"/>
          <w:i w:val="0"/>
          <w:color w:val="991B1B"/>
          <w:sz w:val="21"/>
        </w:rPr>
        <w:t>ai/models/saved/event_random_forest.joblib</w:t>
      </w:r>
      <w:r>
        <w:rPr>
          <w:rFonts w:ascii="Times New Roman" w:hAnsi="Times New Roman"/>
          <w:b w:val="0"/>
          <w:i w:val="0"/>
          <w:color w:val="1F2937"/>
          <w:sz w:val="23"/>
        </w:rPr>
        <w:t xml:space="preserve"> and </w:t>
      </w:r>
      <w:r>
        <w:rPr>
          <w:rFonts w:ascii="Consolas" w:hAnsi="Consolas"/>
          <w:b w:val="0"/>
          <w:i w:val="0"/>
          <w:color w:val="991B1B"/>
          <w:sz w:val="21"/>
        </w:rPr>
        <w:t>risk_random_forest.joblib</w:t>
      </w:r>
      <w:r>
        <w:rPr>
          <w:rFonts w:ascii="Times New Roman" w:hAnsi="Times New Roman"/>
          <w:b w:val="0"/>
          <w:i w:val="0"/>
          <w:color w:val="1F2937"/>
          <w:sz w:val="23"/>
        </w:rPr>
        <w:t xml:space="preserve"> for production inference.</w:t>
      </w:r>
    </w:p>
    <w:p>
      <w:pPr>
        <w:pStyle w:val="Heading3"/>
        <w:keepNext/>
        <w:spacing w:before="200" w:after="80"/>
        <w:jc w:val="left"/>
      </w:pPr>
      <w:r>
        <w:rPr>
          <w:rFonts w:ascii="Times New Roman" w:hAnsi="Times New Roman"/>
          <w:b/>
          <w:i w:val="0"/>
          <w:color w:val="334155"/>
          <w:sz w:val="24"/>
        </w:rPr>
        <w:t>5.3.3 Inference Pipeline with Rolling Smoothing</w:t>
      </w:r>
    </w:p>
    <w:p>
      <w:pPr>
        <w:spacing w:line="276" w:lineRule="auto" w:before="40" w:after="120"/>
        <w:jc w:val="both"/>
      </w:pPr>
      <w:r>
        <w:rPr>
          <w:rFonts w:ascii="Times New Roman" w:hAnsi="Times New Roman"/>
          <w:b w:val="0"/>
          <w:i w:val="0"/>
          <w:color w:val="1F2937"/>
          <w:sz w:val="23"/>
        </w:rPr>
        <w:t>To prevent flickering predictions from single noisy frames, the inference engine maintains rolling deques of the last 5 predictions:</w:t>
      </w:r>
    </w:p>
    <w:tbl>
      <w:tblPr>
        <w:tblW w:type="auto" w:w="0"/>
        <w:jc w:val="center"/>
        <w:tblLook w:firstColumn="1" w:firstRow="1" w:lastColumn="0" w:lastRow="0" w:noHBand="0" w:noVBand="1" w:val="04A0"/>
        <w:tblBorders>
          <w:top w:val="single" w:sz="6" w:space="0" w:color="CBD5E1"/>
          <w:bottom w:val="single" w:sz="6" w:space="0" w:color="CBD5E1"/>
          <w:left w:val="single" w:sz="18" w:space="0" w:color="1D4ED8"/>
          <w:right w:val="single" w:sz="6" w:space="0" w:color="CBD5E1"/>
        </w:tblBorders>
      </w:tblPr>
      <w:tblGrid>
        <w:gridCol w:w="9026"/>
      </w:tblGrid>
      <w:tr>
        <w:tc>
          <w:tcPr>
            <w:tcW w:type="dxa" w:w="9026"/>
            <w:shd w:fill="F8FAFC"/>
            <w:tcMar>
              <w:top w:w="120" w:type="dxa"/>
              <w:bottom w:w="120" w:type="dxa"/>
              <w:left w:w="180" w:type="dxa"/>
              <w:right w:w="180" w:type="dxa"/>
            </w:tcMar>
          </w:tcPr>
          <w:p>
            <w:pPr>
              <w:spacing w:line="252" w:lineRule="auto" w:before="40" w:after="40"/>
            </w:pPr>
            <w:r>
              <w:rPr>
                <w:rFonts w:ascii="Consolas" w:hAnsi="Consolas"/>
                <w:color w:val="0F172A"/>
                <w:sz w:val="18"/>
              </w:rPr>
              <w:t>recent_events = deque(maxlen=5)</w:t>
              <w:br/>
              <w:t>event = max(set(recent_events), key=recent_events.count)  # majority vote</w:t>
              <w:br/>
              <w:t>confidence = average of last 5 confidence scores</w:t>
            </w:r>
          </w:p>
        </w:tc>
      </w:tr>
    </w:tbl>
    <w:p>
      <w:pPr>
        <w:spacing w:before="0" w:after="120"/>
      </w:pPr>
    </w:p>
    <w:p>
      <w:pPr>
        <w:pStyle w:val="Heading2"/>
        <w:keepNext/>
        <w:spacing w:before="280" w:after="120"/>
        <w:jc w:val="left"/>
      </w:pPr>
      <w:r>
        <w:rPr>
          <w:rFonts w:ascii="Times New Roman" w:hAnsi="Times New Roman"/>
          <w:b/>
          <w:i w:val="0"/>
          <w:color w:val="1D4ED8"/>
          <w:sz w:val="28"/>
        </w:rPr>
        <w:t>5.4 Node.js Backend Implementation</w:t>
      </w:r>
    </w:p>
    <w:p>
      <w:pPr>
        <w:pStyle w:val="Heading3"/>
        <w:keepNext/>
        <w:spacing w:before="200" w:after="80"/>
        <w:jc w:val="left"/>
      </w:pPr>
      <w:r>
        <w:rPr>
          <w:rFonts w:ascii="Times New Roman" w:hAnsi="Times New Roman"/>
          <w:b/>
          <w:i w:val="0"/>
          <w:color w:val="334155"/>
          <w:sz w:val="24"/>
        </w:rPr>
        <w:t>5.4.1 Application Structure</w:t>
      </w:r>
    </w:p>
    <w:tbl>
      <w:tblPr>
        <w:tblW w:type="auto" w:w="0"/>
        <w:jc w:val="center"/>
        <w:tblLook w:firstColumn="1" w:firstRow="1" w:lastColumn="0" w:lastRow="0" w:noHBand="0" w:noVBand="1" w:val="04A0"/>
        <w:tblBorders>
          <w:top w:val="single" w:sz="6" w:space="0" w:color="CBD5E1"/>
          <w:bottom w:val="single" w:sz="6" w:space="0" w:color="CBD5E1"/>
          <w:left w:val="single" w:sz="18" w:space="0" w:color="1D4ED8"/>
          <w:right w:val="single" w:sz="6" w:space="0" w:color="CBD5E1"/>
        </w:tblBorders>
      </w:tblPr>
      <w:tblGrid>
        <w:gridCol w:w="9026"/>
      </w:tblGrid>
      <w:tr>
        <w:tc>
          <w:tcPr>
            <w:tcW w:type="dxa" w:w="9026"/>
            <w:shd w:fill="F8FAFC"/>
            <w:tcMar>
              <w:top w:w="120" w:type="dxa"/>
              <w:bottom w:w="120" w:type="dxa"/>
              <w:left w:w="180" w:type="dxa"/>
              <w:right w:w="180" w:type="dxa"/>
            </w:tcMar>
          </w:tcPr>
          <w:p>
            <w:pPr>
              <w:spacing w:line="252" w:lineRule="auto" w:before="40" w:after="40"/>
            </w:pPr>
            <w:r>
              <w:rPr>
                <w:rFonts w:ascii="Consolas" w:hAnsi="Consolas"/>
                <w:color w:val="0F172A"/>
                <w:sz w:val="18"/>
              </w:rPr>
              <w:t>backend/</w:t>
              <w:br/>
              <w:t>├── server.js              # Express app, Socket.IO initialization</w:t>
              <w:br/>
              <w:t>├── src/</w:t>
              <w:br/>
              <w:t>│   ├── config/            # MongoDB Atlas connection</w:t>
              <w:br/>
              <w:t>│   ├── controllers/</w:t>
              <w:br/>
              <w:t>│   │   ├── authController.js      # RFID authentication, session management</w:t>
              <w:br/>
              <w:t>│   │   ├── telemetryController.js # Sensor data handling, AI prediction relay</w:t>
              <w:br/>
              <w:t>│   │   ├── emergencyController.js # SOS countdown, Twilio SMS, NTFY.SH</w:t>
              <w:br/>
              <w:t>│   │   ├── rfidController.js      # RFID card CRUD operations</w:t>
              <w:br/>
              <w:t>│   │   └── locationController.js  # GPS reverse geocoding, Wi-Fi location</w:t>
              <w:br/>
              <w:t>│   ├── middleware/        # Cookie auth middleware</w:t>
              <w:br/>
              <w:t>│   ├── models/            # Mongoose schemas</w:t>
              <w:br/>
              <w:t>│   ├── routes/            # Express route definitions</w:t>
              <w:br/>
              <w:t>│   ├── services/</w:t>
              <w:br/>
              <w:t>│   │   ├── geocodingService.js    # Nominatim reverse geocoding</w:t>
              <w:br/>
              <w:t>│   │   ├── cloudVideoService.js   # Incident clip cloud upload</w:t>
              <w:br/>
              <w:t>│   │   └── wifiLocationService.js # Wi-Fi positioning fallback</w:t>
              <w:br/>
              <w:t>│   ├── sockets/           # Socket.IO event registry</w:t>
              <w:br/>
              <w:t>│   └── utils/             # Helper utilities</w:t>
            </w:r>
          </w:p>
        </w:tc>
      </w:tr>
    </w:tbl>
    <w:p>
      <w:pPr>
        <w:spacing w:before="0" w:after="120"/>
      </w:pPr>
    </w:p>
    <w:p>
      <w:pPr>
        <w:pStyle w:val="Heading3"/>
        <w:keepNext/>
        <w:spacing w:before="200" w:after="80"/>
        <w:jc w:val="left"/>
      </w:pPr>
      <w:r>
        <w:rPr>
          <w:rFonts w:ascii="Times New Roman" w:hAnsi="Times New Roman"/>
          <w:b/>
          <w:i w:val="0"/>
          <w:color w:val="334155"/>
          <w:sz w:val="24"/>
        </w:rPr>
        <w:t>5.4.2 ESP32 Connection Watchdog</w:t>
      </w:r>
    </w:p>
    <w:p>
      <w:pPr>
        <w:spacing w:line="276" w:lineRule="auto" w:before="40" w:after="120"/>
        <w:jc w:val="both"/>
      </w:pPr>
      <w:r>
        <w:rPr>
          <w:rFonts w:ascii="Times New Roman" w:hAnsi="Times New Roman"/>
          <w:b w:val="0"/>
          <w:i w:val="0"/>
          <w:color w:val="1F2937"/>
          <w:sz w:val="23"/>
        </w:rPr>
        <w:t xml:space="preserve">The backend maintains an </w:t>
      </w:r>
      <w:r>
        <w:rPr>
          <w:rFonts w:ascii="Times New Roman" w:hAnsi="Times New Roman"/>
          <w:b/>
          <w:i w:val="0"/>
          <w:color w:val="1F2937"/>
          <w:sz w:val="23"/>
        </w:rPr>
        <w:t>ESP32 heartbeat watchdog</w:t>
      </w:r>
      <w:r>
        <w:rPr>
          <w:rFonts w:ascii="Times New Roman" w:hAnsi="Times New Roman"/>
          <w:b w:val="0"/>
          <w:i w:val="0"/>
          <w:color w:val="1F2937"/>
          <w:sz w:val="23"/>
        </w:rPr>
        <w:t xml:space="preserve"> that runs every 1.5 seconds. If no telemetry is received for </w:t>
      </w:r>
      <w:r>
        <w:rPr>
          <w:rFonts w:ascii="Times New Roman" w:hAnsi="Times New Roman"/>
          <w:b/>
          <w:i w:val="0"/>
          <w:color w:val="1F2937"/>
          <w:sz w:val="23"/>
        </w:rPr>
        <w:t>&gt; 5.5 seconds</w:t>
      </w:r>
      <w:r>
        <w:rPr>
          <w:rFonts w:ascii="Times New Roman" w:hAnsi="Times New Roman"/>
          <w:b w:val="0"/>
          <w:i w:val="0"/>
          <w:color w:val="1F2937"/>
          <w:sz w:val="23"/>
        </w:rPr>
        <w:t xml:space="preserve">, the ESP32 is marked offline and the dashboard shows a hardware disconnected warning. If no telemetry for </w:t>
      </w:r>
      <w:r>
        <w:rPr>
          <w:rFonts w:ascii="Times New Roman" w:hAnsi="Times New Roman"/>
          <w:b/>
          <w:i w:val="0"/>
          <w:color w:val="1F2937"/>
          <w:sz w:val="23"/>
        </w:rPr>
        <w:t>&gt; 20 seconds</w:t>
      </w:r>
      <w:r>
        <w:rPr>
          <w:rFonts w:ascii="Times New Roman" w:hAnsi="Times New Roman"/>
          <w:b w:val="0"/>
          <w:i w:val="0"/>
          <w:color w:val="1F2937"/>
          <w:sz w:val="23"/>
        </w:rPr>
        <w:t>, all sessions are cleared and the dashboard forces a logout (requiring fresh RFID authentication).</w:t>
      </w:r>
    </w:p>
    <w:p>
      <w:pPr>
        <w:pStyle w:val="Heading3"/>
        <w:keepNext/>
        <w:spacing w:before="200" w:after="80"/>
        <w:jc w:val="left"/>
      </w:pPr>
      <w:r>
        <w:rPr>
          <w:rFonts w:ascii="Times New Roman" w:hAnsi="Times New Roman"/>
          <w:b/>
          <w:i w:val="0"/>
          <w:color w:val="334155"/>
          <w:sz w:val="24"/>
        </w:rPr>
        <w:t>5.4.3 Location Resolution Service</w:t>
      </w:r>
    </w:p>
    <w:p>
      <w:pPr>
        <w:spacing w:line="276" w:lineRule="auto" w:before="40" w:after="120"/>
        <w:jc w:val="both"/>
      </w:pPr>
      <w:r>
        <w:rPr>
          <w:rFonts w:ascii="Times New Roman" w:hAnsi="Times New Roman"/>
          <w:b w:val="0"/>
          <w:i w:val="0"/>
          <w:color w:val="1F2937"/>
          <w:sz w:val="23"/>
        </w:rPr>
        <w:t xml:space="preserve">When GPS coordinates are available, the backend calls </w:t>
      </w:r>
      <w:r>
        <w:rPr>
          <w:rFonts w:ascii="Times New Roman" w:hAnsi="Times New Roman"/>
          <w:b/>
          <w:i w:val="0"/>
          <w:color w:val="1F2937"/>
          <w:sz w:val="23"/>
        </w:rPr>
        <w:t>Nominatim</w:t>
      </w:r>
      <w:r>
        <w:rPr>
          <w:rFonts w:ascii="Times New Roman" w:hAnsi="Times New Roman"/>
          <w:b w:val="0"/>
          <w:i w:val="0"/>
          <w:color w:val="1F2937"/>
          <w:sz w:val="23"/>
        </w:rPr>
        <w:t xml:space="preserve"> (OpenStreetMap's geocoding service) to resolve coordinates to a human-readable place name. The service implements a </w:t>
      </w:r>
      <w:r>
        <w:rPr>
          <w:rFonts w:ascii="Times New Roman" w:hAnsi="Times New Roman"/>
          <w:b/>
          <w:i w:val="0"/>
          <w:color w:val="1F2937"/>
          <w:sz w:val="23"/>
        </w:rPr>
        <w:t>800ms timeout</w:t>
      </w:r>
      <w:r>
        <w:rPr>
          <w:rFonts w:ascii="Times New Roman" w:hAnsi="Times New Roman"/>
          <w:b w:val="0"/>
          <w:i w:val="0"/>
          <w:color w:val="1F2937"/>
          <w:sz w:val="23"/>
        </w:rPr>
        <w:t xml:space="preserve"> with async background resolution — the ESP32 receives a response immediately with the last known place name, and an updated place name is pushed via Socket.IO when resolution completes.</w:t>
      </w:r>
    </w:p>
    <w:p>
      <w:pPr>
        <w:spacing w:line="276" w:lineRule="auto" w:before="40" w:after="120"/>
        <w:jc w:val="both"/>
      </w:pPr>
      <w:r>
        <w:rPr>
          <w:rFonts w:ascii="Times New Roman" w:hAnsi="Times New Roman"/>
          <w:b w:val="0"/>
          <w:i w:val="0"/>
          <w:color w:val="1F2937"/>
          <w:sz w:val="23"/>
        </w:rPr>
        <w:t>For situations without GPS fix, the backend can estimate location from Wi-Fi Access Point BSSID/signal strength data scanned by the ESP32, using the Google Geolocation API or similar Wi-Fi positioning service.</w:t>
      </w:r>
    </w:p>
    <w:p>
      <w:pPr>
        <w:pStyle w:val="Heading2"/>
        <w:keepNext/>
        <w:spacing w:before="280" w:after="120"/>
        <w:jc w:val="left"/>
      </w:pPr>
      <w:r>
        <w:rPr>
          <w:rFonts w:ascii="Times New Roman" w:hAnsi="Times New Roman"/>
          <w:b/>
          <w:i w:val="0"/>
          <w:color w:val="1D4ED8"/>
          <w:sz w:val="28"/>
        </w:rPr>
        <w:t>5.5 React Dashboard Implementation</w:t>
      </w:r>
    </w:p>
    <w:p>
      <w:pPr>
        <w:pStyle w:val="Heading3"/>
        <w:keepNext/>
        <w:spacing w:before="200" w:after="80"/>
        <w:jc w:val="left"/>
      </w:pPr>
      <w:r>
        <w:rPr>
          <w:rFonts w:ascii="Times New Roman" w:hAnsi="Times New Roman"/>
          <w:b/>
          <w:i w:val="0"/>
          <w:color w:val="334155"/>
          <w:sz w:val="24"/>
        </w:rPr>
        <w:t>5.5.1 Live Dashboard Overview</w:t>
      </w:r>
    </w:p>
    <w:p>
      <w:pPr>
        <w:keepNext/>
        <w:spacing w:before="240" w:after="80"/>
        <w:jc w:val="center"/>
      </w:pPr>
      <w:r>
        <w:drawing>
          <wp:inline xmlns:a="http://schemas.openxmlformats.org/drawingml/2006/main" xmlns:pic="http://schemas.openxmlformats.org/drawingml/2006/picture">
            <wp:extent cx="5303520" cy="5303520"/>
            <wp:docPr id="16" name="Picture 16"/>
            <wp:cNvGraphicFramePr>
              <a:graphicFrameLocks noChangeAspect="1"/>
            </wp:cNvGraphicFramePr>
            <a:graphic>
              <a:graphicData uri="http://schemas.openxmlformats.org/drawingml/2006/picture">
                <pic:pic>
                  <pic:nvPicPr>
                    <pic:cNvPr id="0" name="dashboard_mockup_1792680936283.png"/>
                    <pic:cNvPicPr/>
                  </pic:nvPicPr>
                  <pic:blipFill>
                    <a:blip r:embed="rId25"/>
                    <a:stretch>
                      <a:fillRect/>
                    </a:stretch>
                  </pic:blipFill>
                  <pic:spPr>
                    <a:xfrm>
                      <a:off x="0" y="0"/>
                      <a:ext cx="5303520" cy="5303520"/>
                    </a:xfrm>
                    <a:prstGeom prst="rect"/>
                  </pic:spPr>
                </pic:pic>
              </a:graphicData>
            </a:graphic>
          </wp:inline>
        </w:drawing>
      </w:r>
    </w:p>
    <w:p>
      <w:pPr>
        <w:spacing w:before="40" w:after="280"/>
        <w:jc w:val="center"/>
      </w:pPr>
      <w:r>
        <w:rPr>
          <w:rFonts w:ascii="Times New Roman" w:hAnsi="Times New Roman"/>
          <w:b/>
          <w:color w:val="1D4ED8"/>
          <w:sz w:val="20"/>
        </w:rPr>
        <w:t xml:space="preserve">Figure 5.8: </w:t>
      </w:r>
      <w:r>
        <w:rPr>
          <w:rFonts w:ascii="Times New Roman" w:hAnsi="Times New Roman"/>
          <w:i/>
          <w:color w:val="6B7280"/>
          <w:sz w:val="20"/>
        </w:rPr>
        <w:t>React Live Dashboard — Main view showing real-time speed, acceleration, MQ-3 alcohol reading, GPS mini-map, drowsiness indicator, and AI prediction card with live camera feed and lane overlay.</w:t>
      </w:r>
    </w:p>
    <w:p>
      <w:pPr>
        <w:spacing w:line="276" w:lineRule="auto" w:before="40" w:after="120"/>
        <w:jc w:val="both"/>
      </w:pPr>
      <w:r>
        <w:rPr>
          <w:rFonts w:ascii="Times New Roman" w:hAnsi="Times New Roman"/>
          <w:b w:val="0"/>
          <w:i w:val="0"/>
          <w:color w:val="1F2937"/>
          <w:sz w:val="23"/>
        </w:rPr>
        <w:t>The dashboard subscribes to Socket.IO events on component mount and updates React state in real time. The main architecture is:</w:t>
      </w:r>
    </w:p>
    <w:tbl>
      <w:tblPr>
        <w:tblW w:type="auto" w:w="0"/>
        <w:jc w:val="center"/>
        <w:tblLook w:firstColumn="1" w:firstRow="1" w:lastColumn="0" w:lastRow="0" w:noHBand="0" w:noVBand="1" w:val="04A0"/>
        <w:tblBorders>
          <w:top w:val="single" w:sz="6" w:space="0" w:color="CBD5E1"/>
          <w:bottom w:val="single" w:sz="6" w:space="0" w:color="CBD5E1"/>
          <w:left w:val="single" w:sz="18" w:space="0" w:color="1D4ED8"/>
          <w:right w:val="single" w:sz="6" w:space="0" w:color="CBD5E1"/>
        </w:tblBorders>
      </w:tblPr>
      <w:tblGrid>
        <w:gridCol w:w="9026"/>
      </w:tblGrid>
      <w:tr>
        <w:tc>
          <w:tcPr>
            <w:tcW w:type="dxa" w:w="9026"/>
            <w:shd w:fill="F8FAFC"/>
            <w:tcMar>
              <w:top w:w="120" w:type="dxa"/>
              <w:bottom w:w="120" w:type="dxa"/>
              <w:left w:w="180" w:type="dxa"/>
              <w:right w:w="180" w:type="dxa"/>
            </w:tcMar>
          </w:tcPr>
          <w:p>
            <w:pPr>
              <w:spacing w:line="252" w:lineRule="auto" w:before="40" w:after="40"/>
            </w:pPr>
            <w:r>
              <w:rPr>
                <w:rFonts w:ascii="Consolas" w:hAnsi="Consolas"/>
                <w:color w:val="0F172A"/>
                <w:sz w:val="18"/>
              </w:rPr>
              <w:t>App.jsx → SocketIO Context Provider</w:t>
              <w:br/>
              <w:t xml:space="preserve">  ├── Sidebar.jsx — Navigation</w:t>
              <w:br/>
              <w:t xml:space="preserve">  ├── TopNavbar.jsx — Rider info, ESP32 status</w:t>
              <w:br/>
              <w:t xml:space="preserve">  └── Pages (React Router):</w:t>
              <w:br/>
              <w:t xml:space="preserve">      ├── Dashboard.jsx — Main stat grid + camera feed</w:t>
              <w:br/>
              <w:t xml:space="preserve">      ├── GPSTracking.jsx — Full Leaflet map</w:t>
              <w:br/>
              <w:t xml:space="preserve">      ├── Drowsiness.jsx — EAR gauge &amp; state history</w:t>
              <w:br/>
              <w:t xml:space="preserve">      ├── EmergencyAlerts.jsx — Alert table</w:t>
              <w:br/>
              <w:t xml:space="preserve">      ├── History.jsx — Recharts telemetry history</w:t>
              <w:br/>
              <w:t xml:space="preserve">      └── Settings.jsx — RFID card management</w:t>
            </w:r>
          </w:p>
        </w:tc>
      </w:tr>
    </w:tbl>
    <w:p>
      <w:pPr>
        <w:spacing w:before="0" w:after="120"/>
      </w:pPr>
    </w:p>
    <w:p>
      <w:pPr>
        <w:pStyle w:val="Heading3"/>
        <w:keepNext/>
        <w:spacing w:before="200" w:after="80"/>
        <w:jc w:val="left"/>
      </w:pPr>
      <w:r>
        <w:rPr>
          <w:rFonts w:ascii="Times New Roman" w:hAnsi="Times New Roman"/>
          <w:b/>
          <w:i w:val="0"/>
          <w:color w:val="334155"/>
          <w:sz w:val="24"/>
        </w:rPr>
        <w:t>5.5.2 GPS Mapping (Leaflet)</w:t>
      </w:r>
    </w:p>
    <w:p>
      <w:pPr>
        <w:spacing w:line="276" w:lineRule="auto" w:before="40" w:after="120"/>
        <w:jc w:val="both"/>
      </w:pPr>
      <w:r>
        <w:rPr>
          <w:rFonts w:ascii="Times New Roman" w:hAnsi="Times New Roman"/>
          <w:b w:val="0"/>
          <w:i w:val="0"/>
          <w:color w:val="1F2937"/>
          <w:sz w:val="23"/>
        </w:rPr>
        <w:t xml:space="preserve">The GPS component uses </w:t>
      </w:r>
      <w:r>
        <w:rPr>
          <w:rFonts w:ascii="Consolas" w:hAnsi="Consolas"/>
          <w:b w:val="0"/>
          <w:i w:val="0"/>
          <w:color w:val="991B1B"/>
          <w:sz w:val="21"/>
        </w:rPr>
        <w:t>react-leaflet</w:t>
      </w:r>
      <w:r>
        <w:rPr>
          <w:rFonts w:ascii="Times New Roman" w:hAnsi="Times New Roman"/>
          <w:b w:val="0"/>
          <w:i w:val="0"/>
          <w:color w:val="1F2937"/>
          <w:sz w:val="23"/>
        </w:rPr>
        <w:t xml:space="preserve"> with OpenStreetMap tile server. A custom motorcycle marker updates position in real time from Socket.IO </w:t>
      </w:r>
      <w:r>
        <w:rPr>
          <w:rFonts w:ascii="Consolas" w:hAnsi="Consolas"/>
          <w:b w:val="0"/>
          <w:i w:val="0"/>
          <w:color w:val="991B1B"/>
          <w:sz w:val="21"/>
        </w:rPr>
        <w:t>telemetry_update</w:t>
      </w:r>
      <w:r>
        <w:rPr>
          <w:rFonts w:ascii="Times New Roman" w:hAnsi="Times New Roman"/>
          <w:b w:val="0"/>
          <w:i w:val="0"/>
          <w:color w:val="1F2937"/>
          <w:sz w:val="23"/>
        </w:rPr>
        <w:t xml:space="preserve"> events. The map auto-pans to follow the rider's position. A status badge shows GPS fix quality (RESOLVED / APPROXIMATE / SEARCHING).</w:t>
      </w:r>
    </w:p>
    <w:p>
      <w:pPr>
        <w:pStyle w:val="Heading3"/>
        <w:keepNext/>
        <w:spacing w:before="200" w:after="80"/>
        <w:jc w:val="left"/>
      </w:pPr>
      <w:r>
        <w:rPr>
          <w:rFonts w:ascii="Times New Roman" w:hAnsi="Times New Roman"/>
          <w:b/>
          <w:i w:val="0"/>
          <w:color w:val="334155"/>
          <w:sz w:val="24"/>
        </w:rPr>
        <w:t>5.5.3 Historical Charts (Recharts)</w:t>
      </w:r>
    </w:p>
    <w:p>
      <w:pPr>
        <w:spacing w:line="276" w:lineRule="auto" w:before="40" w:after="120"/>
        <w:jc w:val="both"/>
      </w:pPr>
      <w:r>
        <w:rPr>
          <w:rFonts w:ascii="Times New Roman" w:hAnsi="Times New Roman"/>
          <w:b w:val="0"/>
          <w:i w:val="0"/>
          <w:color w:val="1F2937"/>
          <w:sz w:val="23"/>
        </w:rPr>
        <w:t>The History page renders time-series charts using Recharts:</w:t>
      </w:r>
    </w:p>
    <w:p>
      <w:pPr>
        <w:pStyle w:val="ListBullet"/>
        <w:spacing w:before="20" w:after="60" w:line="276" w:lineRule="auto"/>
      </w:pPr>
      <w:r>
        <w:rPr>
          <w:rFonts w:ascii="Times New Roman" w:hAnsi="Times New Roman"/>
          <w:b/>
          <w:i w:val="0"/>
          <w:color w:val="1F2937"/>
          <w:sz w:val="23"/>
        </w:rPr>
        <w:t>Speed Chart</w:t>
      </w:r>
      <w:r>
        <w:rPr>
          <w:rFonts w:ascii="Times New Roman" w:hAnsi="Times New Roman"/>
          <w:b w:val="0"/>
          <w:i w:val="0"/>
          <w:color w:val="1F2937"/>
          <w:sz w:val="23"/>
        </w:rPr>
        <w:t>: Line chart of speed (km/h) vs. time</w:t>
      </w:r>
    </w:p>
    <w:p>
      <w:pPr>
        <w:pStyle w:val="ListBullet"/>
        <w:spacing w:before="20" w:after="60" w:line="276" w:lineRule="auto"/>
      </w:pPr>
      <w:r>
        <w:rPr>
          <w:rFonts w:ascii="Times New Roman" w:hAnsi="Times New Roman"/>
          <w:b/>
          <w:i w:val="0"/>
          <w:color w:val="1F2937"/>
          <w:sz w:val="23"/>
        </w:rPr>
        <w:t>Acceleration Chart</w:t>
      </w:r>
      <w:r>
        <w:rPr>
          <w:rFonts w:ascii="Times New Roman" w:hAnsi="Times New Roman"/>
          <w:b w:val="0"/>
          <w:i w:val="0"/>
          <w:color w:val="1F2937"/>
          <w:sz w:val="23"/>
        </w:rPr>
        <w:t>: Line chart of acceleration magnitude vs. time</w:t>
      </w:r>
    </w:p>
    <w:p>
      <w:pPr>
        <w:pStyle w:val="ListBullet"/>
        <w:spacing w:before="20" w:after="60" w:line="276" w:lineRule="auto"/>
      </w:pPr>
      <w:r>
        <w:rPr>
          <w:rFonts w:ascii="Times New Roman" w:hAnsi="Times New Roman"/>
          <w:b/>
          <w:i w:val="0"/>
          <w:color w:val="1F2937"/>
          <w:sz w:val="23"/>
        </w:rPr>
        <w:t>MQ-3 Chart</w:t>
      </w:r>
      <w:r>
        <w:rPr>
          <w:rFonts w:ascii="Times New Roman" w:hAnsi="Times New Roman"/>
          <w:b w:val="0"/>
          <w:i w:val="0"/>
          <w:color w:val="1F2937"/>
          <w:sz w:val="23"/>
        </w:rPr>
        <w:t>: Area chart with alcohol threshold reference lines (SAFE &lt; 350, CAUTION &lt; 600, ALERT &gt; 600)</w:t>
      </w:r>
    </w:p>
    <w:p>
      <w:pPr>
        <w:pStyle w:val="ListBullet"/>
        <w:spacing w:before="20" w:after="60" w:line="276" w:lineRule="auto"/>
      </w:pPr>
      <w:r>
        <w:rPr>
          <w:rFonts w:ascii="Times New Roman" w:hAnsi="Times New Roman"/>
          <w:b/>
          <w:i w:val="0"/>
          <w:color w:val="1F2937"/>
          <w:sz w:val="23"/>
        </w:rPr>
        <w:t>AI Prediction Timeline</w:t>
      </w:r>
      <w:r>
        <w:rPr>
          <w:rFonts w:ascii="Times New Roman" w:hAnsi="Times New Roman"/>
          <w:b w:val="0"/>
          <w:i w:val="0"/>
          <w:color w:val="1F2937"/>
          <w:sz w:val="23"/>
        </w:rPr>
        <w:t>: Step chart of event classifications</w:t>
      </w:r>
    </w:p>
    <w:p>
      <w:pPr>
        <w:pStyle w:val="Heading3"/>
        <w:keepNext/>
        <w:spacing w:before="200" w:after="80"/>
        <w:jc w:val="left"/>
      </w:pPr>
      <w:r>
        <w:rPr>
          <w:rFonts w:ascii="Times New Roman" w:hAnsi="Times New Roman"/>
          <w:b/>
          <w:i w:val="0"/>
          <w:color w:val="334155"/>
          <w:sz w:val="24"/>
        </w:rPr>
        <w:t>5.5.4 Camera Feed (MJPEG from FastAPI)</w:t>
      </w:r>
    </w:p>
    <w:p>
      <w:pPr>
        <w:spacing w:line="276" w:lineRule="auto" w:before="40" w:after="120"/>
        <w:jc w:val="both"/>
      </w:pPr>
      <w:r>
        <w:rPr>
          <w:rFonts w:ascii="Times New Roman" w:hAnsi="Times New Roman"/>
          <w:b w:val="0"/>
          <w:i w:val="0"/>
          <w:color w:val="1F2937"/>
          <w:sz w:val="23"/>
        </w:rPr>
        <w:t xml:space="preserve">The </w:t>
      </w:r>
      <w:r>
        <w:rPr>
          <w:rFonts w:ascii="Consolas" w:hAnsi="Consolas"/>
          <w:b w:val="0"/>
          <w:i w:val="0"/>
          <w:color w:val="991B1B"/>
          <w:sz w:val="21"/>
        </w:rPr>
        <w:t>CameraFeed.jsx</w:t>
      </w:r>
      <w:r>
        <w:rPr>
          <w:rFonts w:ascii="Times New Roman" w:hAnsi="Times New Roman"/>
          <w:b w:val="0"/>
          <w:i w:val="0"/>
          <w:color w:val="1F2937"/>
          <w:sz w:val="23"/>
        </w:rPr>
        <w:t xml:space="preserve"> component renders the AI-annotated camera stream from FastAPI's </w:t>
      </w:r>
      <w:r>
        <w:rPr>
          <w:rFonts w:ascii="Consolas" w:hAnsi="Consolas"/>
          <w:b w:val="0"/>
          <w:i w:val="0"/>
          <w:color w:val="991B1B"/>
          <w:sz w:val="21"/>
        </w:rPr>
        <w:t>/video_feed</w:t>
      </w:r>
      <w:r>
        <w:rPr>
          <w:rFonts w:ascii="Times New Roman" w:hAnsi="Times New Roman"/>
          <w:b w:val="0"/>
          <w:i w:val="0"/>
          <w:color w:val="1F2937"/>
          <w:sz w:val="23"/>
        </w:rPr>
        <w:t xml:space="preserve"> endpoint as an </w:t>
      </w:r>
      <w:r>
        <w:rPr>
          <w:rFonts w:ascii="Consolas" w:hAnsi="Consolas"/>
          <w:b w:val="0"/>
          <w:i w:val="0"/>
          <w:color w:val="991B1B"/>
          <w:sz w:val="21"/>
        </w:rPr>
        <w:t>&lt;img&gt;</w:t>
      </w:r>
      <w:r>
        <w:rPr>
          <w:rFonts w:ascii="Times New Roman" w:hAnsi="Times New Roman"/>
          <w:b w:val="0"/>
          <w:i w:val="0"/>
          <w:color w:val="1F2937"/>
          <w:sz w:val="23"/>
        </w:rPr>
        <w:t xml:space="preserve"> tag with </w:t>
      </w:r>
      <w:r>
        <w:rPr>
          <w:rFonts w:ascii="Consolas" w:hAnsi="Consolas"/>
          <w:b w:val="0"/>
          <w:i w:val="0"/>
          <w:color w:val="991B1B"/>
          <w:sz w:val="21"/>
        </w:rPr>
        <w:t>src="http://localhost:8000/video_feed"</w:t>
      </w:r>
      <w:r>
        <w:rPr>
          <w:rFonts w:ascii="Times New Roman" w:hAnsi="Times New Roman"/>
          <w:b w:val="0"/>
          <w:i w:val="0"/>
          <w:color w:val="1F2937"/>
          <w:sz w:val="23"/>
        </w:rPr>
        <w:t>. MJPEG streaming delivers annotated frames at ~25 FPS directly to the browser without WebRTC overhead.</w:t>
      </w:r>
    </w:p>
    <w:p>
      <w:pPr>
        <w:pStyle w:val="Heading2"/>
        <w:keepNext/>
        <w:spacing w:before="280" w:after="120"/>
        <w:jc w:val="left"/>
      </w:pPr>
      <w:r>
        <w:rPr>
          <w:rFonts w:ascii="Times New Roman" w:hAnsi="Times New Roman"/>
          <w:b/>
          <w:i w:val="0"/>
          <w:color w:val="1D4ED8"/>
          <w:sz w:val="28"/>
        </w:rPr>
        <w:t>5.6 Emergency Alert System Implementation</w:t>
      </w:r>
    </w:p>
    <w:p>
      <w:pPr>
        <w:pStyle w:val="Heading3"/>
        <w:keepNext/>
        <w:spacing w:before="200" w:after="80"/>
        <w:jc w:val="left"/>
      </w:pPr>
      <w:r>
        <w:rPr>
          <w:rFonts w:ascii="Times New Roman" w:hAnsi="Times New Roman"/>
          <w:b/>
          <w:i w:val="0"/>
          <w:color w:val="334155"/>
          <w:sz w:val="24"/>
        </w:rPr>
        <w:t>5.6.1 Emergency Response Sequence</w:t>
      </w:r>
    </w:p>
    <w:p>
      <w:pPr>
        <w:keepNext/>
        <w:spacing w:before="240" w:after="80"/>
        <w:jc w:val="center"/>
      </w:pPr>
      <w:r>
        <w:drawing>
          <wp:inline xmlns:a="http://schemas.openxmlformats.org/drawingml/2006/main" xmlns:pic="http://schemas.openxmlformats.org/drawingml/2006/picture">
            <wp:extent cx="5303520" cy="5303520"/>
            <wp:docPr id="17" name="Picture 17"/>
            <wp:cNvGraphicFramePr>
              <a:graphicFrameLocks noChangeAspect="1"/>
            </wp:cNvGraphicFramePr>
            <a:graphic>
              <a:graphicData uri="http://schemas.openxmlformats.org/drawingml/2006/picture">
                <pic:pic>
                  <pic:nvPicPr>
                    <pic:cNvPr id="0" name="emergency_alert_portal_1792680950326.png"/>
                    <pic:cNvPicPr/>
                  </pic:nvPicPr>
                  <pic:blipFill>
                    <a:blip r:embed="rId26"/>
                    <a:stretch>
                      <a:fillRect/>
                    </a:stretch>
                  </pic:blipFill>
                  <pic:spPr>
                    <a:xfrm>
                      <a:off x="0" y="0"/>
                      <a:ext cx="5303520" cy="5303520"/>
                    </a:xfrm>
                    <a:prstGeom prst="rect"/>
                  </pic:spPr>
                </pic:pic>
              </a:graphicData>
            </a:graphic>
          </wp:inline>
        </w:drawing>
      </w:r>
    </w:p>
    <w:p>
      <w:pPr>
        <w:spacing w:before="40" w:after="280"/>
        <w:jc w:val="center"/>
      </w:pPr>
      <w:r>
        <w:rPr>
          <w:rFonts w:ascii="Times New Roman" w:hAnsi="Times New Roman"/>
          <w:b/>
          <w:color w:val="1D4ED8"/>
          <w:sz w:val="20"/>
        </w:rPr>
        <w:t xml:space="preserve">Figure 5.9: </w:t>
      </w:r>
      <w:r>
        <w:rPr>
          <w:rFonts w:ascii="Times New Roman" w:hAnsi="Times New Roman"/>
          <w:i/>
          <w:color w:val="6B7280"/>
          <w:sz w:val="20"/>
        </w:rPr>
        <w:t>Emergency SOS Portal — The 10-second cancelable countdown modal shown on the React dashboard upon crash or unresponsive driver detection, with incident video clip preview and dual action buttons.</w:t>
      </w:r>
    </w:p>
    <w:p>
      <w:pPr>
        <w:spacing w:line="276" w:lineRule="auto" w:before="40" w:after="120"/>
        <w:jc w:val="both"/>
      </w:pPr>
      <w:r>
        <w:rPr>
          <w:rFonts w:ascii="Times New Roman" w:hAnsi="Times New Roman"/>
          <w:b w:val="0"/>
          <w:i w:val="0"/>
          <w:color w:val="1F2937"/>
          <w:sz w:val="23"/>
        </w:rPr>
        <w:t>The emergency response flow:</w:t>
      </w:r>
    </w:p>
    <w:tbl>
      <w:tblPr>
        <w:tblW w:type="auto" w:w="0"/>
        <w:jc w:val="center"/>
        <w:tblLook w:firstColumn="1" w:firstRow="1" w:lastColumn="0" w:lastRow="0" w:noHBand="0" w:noVBand="1" w:val="04A0"/>
        <w:tblBorders>
          <w:top w:val="single" w:sz="6" w:space="0" w:color="CBD5E1"/>
          <w:bottom w:val="single" w:sz="6" w:space="0" w:color="CBD5E1"/>
          <w:left w:val="single" w:sz="18" w:space="0" w:color="1D4ED8"/>
          <w:right w:val="single" w:sz="6" w:space="0" w:color="CBD5E1"/>
        </w:tblBorders>
      </w:tblPr>
      <w:tblGrid>
        <w:gridCol w:w="9026"/>
      </w:tblGrid>
      <w:tr>
        <w:tc>
          <w:tcPr>
            <w:tcW w:type="dxa" w:w="9026"/>
            <w:shd w:fill="F8FAFC"/>
            <w:tcMar>
              <w:top w:w="120" w:type="dxa"/>
              <w:bottom w:w="120" w:type="dxa"/>
              <w:left w:w="180" w:type="dxa"/>
              <w:right w:w="180" w:type="dxa"/>
            </w:tcMar>
          </w:tcPr>
          <w:p>
            <w:pPr>
              <w:spacing w:line="252" w:lineRule="auto" w:before="40" w:after="40"/>
            </w:pPr>
            <w:r>
              <w:rPr>
                <w:rFonts w:ascii="Consolas" w:hAnsi="Consolas"/>
                <w:color w:val="0F172A"/>
                <w:sz w:val="18"/>
              </w:rPr>
              <w:t>1. Trigger detected (crash or unconscious driver)</w:t>
              <w:br/>
              <w:t xml:space="preserve">    ↓</w:t>
              <w:br/>
              <w:t>2. fetchClipFromAiPipeline() → GET :8000/export_clip</w:t>
              <w:br/>
              <w:t xml:space="preserve">    ↓ (H.264 MP4 from 250-frame rolling buffer)</w:t>
              <w:br/>
              <w:t>3. uploadVideoToCloud() → POST uguu.se/tmpfiles.org</w:t>
              <w:br/>
              <w:t xml:space="preserve">    ↓ (returns public cloud URL)</w:t>
              <w:br/>
              <w:t>4. resolveLocation() → Nominatim geocoding</w:t>
              <w:br/>
              <w:t xml:space="preserve">    ↓ (human-readable place name)</w:t>
              <w:br/>
              <w:t>5. io.emit('emergency_pending') → React dashboard</w:t>
              <w:br/>
              <w:t xml:space="preserve">    ↓ (10-second countdown starts on UI)</w:t>
              <w:br/>
              <w:t>6. setTimeout(10s) → Backend safety timer</w:t>
              <w:br/>
              <w:t xml:space="preserve">    ↓</w:t>
              <w:br/>
              <w:t>7. If NOT cancelled:</w:t>
              <w:br/>
              <w:t xml:space="preserve">   a. NTFY.SH push notification (urgent priority + video attach)</w:t>
              <w:br/>
              <w:t xml:space="preserve">   b. Twilio SMS (location + speed + video URL + Maps link)</w:t>
              <w:br/>
              <w:t xml:space="preserve">   c. MongoDB emergency record (status: VERIFIED)</w:t>
              <w:br/>
              <w:t xml:space="preserve">   d. io.emit('emergency_dispatched') → Dashboard confirms dispatch</w:t>
            </w:r>
          </w:p>
        </w:tc>
      </w:tr>
    </w:tbl>
    <w:p>
      <w:pPr>
        <w:spacing w:before="0" w:after="120"/>
      </w:pPr>
    </w:p>
    <w:p>
      <w:pPr>
        <w:spacing w:line="276" w:lineRule="auto" w:before="40" w:after="120"/>
        <w:jc w:val="both"/>
      </w:pPr>
      <w:r>
        <w:rPr>
          <w:rFonts w:ascii="Times New Roman" w:hAnsi="Times New Roman"/>
          <w:b/>
          <w:i w:val="0"/>
          <w:color w:val="1F2937"/>
          <w:sz w:val="23"/>
        </w:rPr>
        <w:t>Table 5.5: Emergency Trigger Thresholds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2256"/>
        <w:gridCol w:w="2256"/>
        <w:gridCol w:w="2256"/>
        <w:gridCol w:w="2256"/>
      </w:tblGrid>
      <w:tr>
        <w:trPr>
          <w:cantSplit/>
          <w:tblHeader/>
        </w:trPr>
        <w:tc>
          <w:tcPr>
            <w:tcW w:type="dxa" w:w="2256"/>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Trigger</w:t>
            </w:r>
          </w:p>
        </w:tc>
        <w:tc>
          <w:tcPr>
            <w:tcW w:type="dxa" w:w="2256"/>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Source</w:t>
            </w:r>
          </w:p>
        </w:tc>
        <w:tc>
          <w:tcPr>
            <w:tcW w:type="dxa" w:w="2256"/>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Condition</w:t>
            </w:r>
          </w:p>
        </w:tc>
        <w:tc>
          <w:tcPr>
            <w:tcW w:type="dxa" w:w="2256"/>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Type</w:t>
            </w:r>
          </w:p>
        </w:tc>
      </w:tr>
      <w:tr>
        <w:trPr>
          <w:cantSplit/>
        </w:trPr>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Hardware Crash</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ESP32 IMU</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accMagnitude ≥ 25.0 m/s² (~2.5G)</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IMPACT</w:t>
            </w:r>
          </w:p>
        </w:tc>
      </w:tr>
      <w:tr>
        <w:trPr>
          <w:cantSplit/>
        </w:trPr>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AI Vision Crash</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Random Forest</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event == "IMPACT" (confidence-weighted)</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IMPACT</w:t>
            </w:r>
          </w:p>
        </w:tc>
      </w:tr>
      <w:tr>
        <w:trPr>
          <w:cantSplit/>
        </w:trPr>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Driver Unresponsive</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MediaPipe EAR</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eye_closed_duration ≥ 10.0 seconds</w:t>
            </w:r>
          </w:p>
        </w:tc>
        <w:tc>
          <w:tcPr>
            <w:tcW w:type="dxa" w:w="2256"/>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UNCONSCIOUS_DROWSINESS</w:t>
            </w:r>
          </w:p>
        </w:tc>
      </w:tr>
      <w:tr>
        <w:trPr>
          <w:cantSplit/>
        </w:trPr>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High-G Rollover</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ESP32 IMU</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gyroX/Y/Z ≥ 350°/s</w:t>
            </w:r>
          </w:p>
        </w:tc>
        <w:tc>
          <w:tcPr>
            <w:tcW w:type="dxa" w:w="2256"/>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IMPACT</w:t>
            </w:r>
          </w:p>
        </w:tc>
      </w:tr>
    </w:tbl>
    <w:p>
      <w:pPr>
        <w:spacing w:before="0" w:after="120"/>
      </w:pPr>
    </w:p>
    <w:p>
      <w:pPr>
        <w:pStyle w:val="Heading3"/>
        <w:keepNext/>
        <w:spacing w:before="200" w:after="80"/>
        <w:jc w:val="left"/>
      </w:pPr>
      <w:r>
        <w:rPr>
          <w:rFonts w:ascii="Times New Roman" w:hAnsi="Times New Roman"/>
          <w:b/>
          <w:i w:val="0"/>
          <w:color w:val="334155"/>
          <w:sz w:val="24"/>
        </w:rPr>
        <w:t>5.6.2 Twilio SMS Content</w:t>
      </w:r>
    </w:p>
    <w:p>
      <w:pPr>
        <w:spacing w:line="276" w:lineRule="auto" w:before="40" w:after="120"/>
        <w:jc w:val="both"/>
      </w:pPr>
      <w:r>
        <w:rPr>
          <w:rFonts w:ascii="Times New Roman" w:hAnsi="Times New Roman"/>
          <w:b w:val="0"/>
          <w:i w:val="0"/>
          <w:color w:val="1F2937"/>
          <w:sz w:val="23"/>
        </w:rPr>
        <w:t>The SMS sent to the emergency contact includes:</w:t>
      </w:r>
    </w:p>
    <w:tbl>
      <w:tblPr>
        <w:tblW w:type="auto" w:w="0"/>
        <w:jc w:val="center"/>
        <w:tblLook w:firstColumn="1" w:firstRow="1" w:lastColumn="0" w:lastRow="0" w:noHBand="0" w:noVBand="1" w:val="04A0"/>
        <w:tblBorders>
          <w:top w:val="single" w:sz="6" w:space="0" w:color="CBD5E1"/>
          <w:bottom w:val="single" w:sz="6" w:space="0" w:color="CBD5E1"/>
          <w:left w:val="single" w:sz="18" w:space="0" w:color="1D4ED8"/>
          <w:right w:val="single" w:sz="6" w:space="0" w:color="CBD5E1"/>
        </w:tblBorders>
      </w:tblPr>
      <w:tblGrid>
        <w:gridCol w:w="9026"/>
      </w:tblGrid>
      <w:tr>
        <w:tc>
          <w:tcPr>
            <w:tcW w:type="dxa" w:w="9026"/>
            <w:shd w:fill="F8FAFC"/>
            <w:tcMar>
              <w:top w:w="120" w:type="dxa"/>
              <w:bottom w:w="120" w:type="dxa"/>
              <w:left w:w="180" w:type="dxa"/>
              <w:right w:w="180" w:type="dxa"/>
            </w:tcMar>
          </w:tcPr>
          <w:p>
            <w:pPr>
              <w:spacing w:line="252" w:lineRule="auto" w:before="40" w:after="40"/>
            </w:pPr>
            <w:r>
              <w:rPr>
                <w:rFonts w:ascii="Consolas" w:hAnsi="Consolas"/>
                <w:color w:val="0F172A"/>
                <w:sz w:val="18"/>
              </w:rPr>
              <w:t>DIVYADRISHTI EMERGENCY ALERT</w:t>
              <w:br/>
              <w:t>Crash confirmed for rider Sahana.</w:t>
              <w:br/>
              <w:t>Location: Hubballi - Dharwad Bypass Road</w:t>
              <w:br/>
              <w:t>Speed: 38 km/h</w:t>
              <w:br/>
              <w:t>Incident Video (10s): https://d.uguu.se/xxx.mp4</w:t>
              <w:br/>
              <w:t>Please check immediately.</w:t>
              <w:br/>
              <w:t>Maps: https://www.google.com/maps/search/?api=1&amp;query=15.4318,75.6586</w:t>
            </w:r>
          </w:p>
        </w:tc>
      </w:tr>
    </w:tbl>
    <w:p>
      <w:pPr>
        <w:spacing w:before="0" w:after="120"/>
      </w:pPr>
    </w:p>
    <w:p>
      <w:pPr>
        <w:pStyle w:val="Heading3"/>
        <w:keepNext/>
        <w:spacing w:before="200" w:after="80"/>
        <w:jc w:val="left"/>
      </w:pPr>
      <w:r>
        <w:rPr>
          <w:rFonts w:ascii="Times New Roman" w:hAnsi="Times New Roman"/>
          <w:b/>
          <w:i w:val="0"/>
          <w:color w:val="334155"/>
          <w:sz w:val="24"/>
        </w:rPr>
        <w:t>5.6.3 First-Responder Emergency QR Code &amp; Medical Triage Portal</w:t>
      </w:r>
    </w:p>
    <w:p>
      <w:pPr>
        <w:spacing w:line="276" w:lineRule="auto" w:before="40" w:after="120"/>
        <w:jc w:val="both"/>
      </w:pPr>
      <w:r>
        <w:rPr>
          <w:rFonts w:ascii="Times New Roman" w:hAnsi="Times New Roman"/>
          <w:b w:val="0"/>
          <w:i w:val="0"/>
          <w:color w:val="1F2937"/>
          <w:sz w:val="23"/>
        </w:rPr>
        <w:t xml:space="preserve">A major life-saving innovation in the DivyaDrishti system is the integration of dual high-contrast, weatherproof, retro-reflective </w:t>
      </w:r>
      <w:r>
        <w:rPr>
          <w:rFonts w:ascii="Times New Roman" w:hAnsi="Times New Roman"/>
          <w:b/>
          <w:i w:val="0"/>
          <w:color w:val="1F2937"/>
          <w:sz w:val="23"/>
        </w:rPr>
        <w:t>Quick Response (QR) code decals</w:t>
      </w:r>
      <w:r>
        <w:rPr>
          <w:rFonts w:ascii="Times New Roman" w:hAnsi="Times New Roman"/>
          <w:b w:val="0"/>
          <w:i w:val="0"/>
          <w:color w:val="1F2937"/>
          <w:sz w:val="23"/>
        </w:rPr>
        <w:t xml:space="preserve"> affixed strategically to both the </w:t>
      </w:r>
      <w:r>
        <w:rPr>
          <w:rFonts w:ascii="Times New Roman" w:hAnsi="Times New Roman"/>
          <w:b/>
          <w:i w:val="0"/>
          <w:color w:val="1F2937"/>
          <w:sz w:val="23"/>
        </w:rPr>
        <w:t>front brow</w:t>
      </w:r>
      <w:r>
        <w:rPr>
          <w:rFonts w:ascii="Times New Roman" w:hAnsi="Times New Roman"/>
          <w:b w:val="0"/>
          <w:i w:val="0"/>
          <w:color w:val="1F2937"/>
          <w:sz w:val="23"/>
        </w:rPr>
        <w:t xml:space="preserve"> and </w:t>
      </w:r>
      <w:r>
        <w:rPr>
          <w:rFonts w:ascii="Times New Roman" w:hAnsi="Times New Roman"/>
          <w:b/>
          <w:i w:val="0"/>
          <w:color w:val="1F2937"/>
          <w:sz w:val="23"/>
        </w:rPr>
        <w:t>rear nape</w:t>
      </w:r>
      <w:r>
        <w:rPr>
          <w:rFonts w:ascii="Times New Roman" w:hAnsi="Times New Roman"/>
          <w:b w:val="0"/>
          <w:i w:val="0"/>
          <w:color w:val="1F2937"/>
          <w:sz w:val="23"/>
        </w:rPr>
        <w:t xml:space="preserve"> of the smart helmet.</w:t>
      </w:r>
    </w:p>
    <w:p>
      <w:pPr>
        <w:spacing w:line="276" w:lineRule="auto" w:before="40" w:after="120"/>
        <w:jc w:val="both"/>
      </w:pPr>
      <w:r>
        <w:rPr>
          <w:rFonts w:ascii="Times New Roman" w:hAnsi="Times New Roman"/>
          <w:b w:val="0"/>
          <w:i w:val="0"/>
          <w:color w:val="1F2937"/>
          <w:sz w:val="23"/>
        </w:rPr>
        <w:t xml:space="preserve">In critical trauma incidents where an accident occurs and the rider is rendered unconscious, semi-conscious, or trapped, immediate bystander and paramedic intervention during the </w:t>
      </w:r>
      <w:r>
        <w:rPr>
          <w:rFonts w:ascii="Times New Roman" w:hAnsi="Times New Roman"/>
          <w:b/>
          <w:i w:val="0"/>
          <w:color w:val="1F2937"/>
          <w:sz w:val="23"/>
        </w:rPr>
        <w:t>"Golden Hour"</w:t>
      </w:r>
      <w:r>
        <w:rPr>
          <w:rFonts w:ascii="Times New Roman" w:hAnsi="Times New Roman"/>
          <w:b w:val="0"/>
          <w:i w:val="0"/>
          <w:color w:val="1F2937"/>
          <w:sz w:val="23"/>
        </w:rPr>
        <w:t xml:space="preserve"> (the first 60 minutes post-trauma) is decisive in preventing permanent disability or fatality. Traditional physical medical cards or smartphone lock screens are frequently inaccessible, destroyed, or locked behind biometric passcodes at an accident scene. The DivyaDrishti helmet overcomes this barrier by transforming the exterior shell into a universal, zero-friction medical beacon.</w:t>
      </w:r>
    </w:p>
    <w:p>
      <w:pPr>
        <w:keepNext/>
        <w:spacing w:before="240" w:after="80"/>
        <w:jc w:val="center"/>
      </w:pPr>
      <w:r>
        <w:drawing>
          <wp:inline xmlns:a="http://schemas.openxmlformats.org/drawingml/2006/main" xmlns:pic="http://schemas.openxmlformats.org/drawingml/2006/picture">
            <wp:extent cx="5303520" cy="6631019"/>
            <wp:docPr id="18" name="Picture 18"/>
            <wp:cNvGraphicFramePr>
              <a:graphicFrameLocks noChangeAspect="1"/>
            </wp:cNvGraphicFramePr>
            <a:graphic>
              <a:graphicData uri="http://schemas.openxmlformats.org/drawingml/2006/picture">
                <pic:pic>
                  <pic:nvPicPr>
                    <pic:cNvPr id="0" name="divyadrishti_emergency_qr_code.png"/>
                    <pic:cNvPicPr/>
                  </pic:nvPicPr>
                  <pic:blipFill>
                    <a:blip r:embed="rId27"/>
                    <a:stretch>
                      <a:fillRect/>
                    </a:stretch>
                  </pic:blipFill>
                  <pic:spPr>
                    <a:xfrm>
                      <a:off x="0" y="0"/>
                      <a:ext cx="5303520" cy="6631019"/>
                    </a:xfrm>
                    <a:prstGeom prst="rect"/>
                  </pic:spPr>
                </pic:pic>
              </a:graphicData>
            </a:graphic>
          </wp:inline>
        </w:drawing>
      </w:r>
    </w:p>
    <w:p>
      <w:pPr>
        <w:spacing w:before="40" w:after="280"/>
        <w:jc w:val="center"/>
      </w:pPr>
      <w:r>
        <w:rPr>
          <w:rFonts w:ascii="Times New Roman" w:hAnsi="Times New Roman"/>
          <w:b/>
          <w:color w:val="1D4ED8"/>
          <w:sz w:val="20"/>
        </w:rPr>
        <w:t xml:space="preserve">Figure 5.10: </w:t>
      </w:r>
      <w:r>
        <w:rPr>
          <w:rFonts w:ascii="Times New Roman" w:hAnsi="Times New Roman"/>
          <w:i/>
          <w:color w:val="6B7280"/>
          <w:sz w:val="20"/>
        </w:rPr>
        <w:t>DivyaDrishti First-Responder Emergency QR Code Decal — Weatherproof, high-contrast QR decal affixed to front and rear of helmet, linking directly to the cloud-hosted Emergency Medical Portal.</w:t>
      </w:r>
    </w:p>
    <w:p>
      <w:pPr>
        <w:spacing w:line="276" w:lineRule="auto" w:before="40" w:after="120"/>
        <w:jc w:val="both"/>
      </w:pPr>
      <w:r>
        <w:rPr>
          <w:rFonts w:ascii="Times New Roman" w:hAnsi="Times New Roman"/>
          <w:b w:val="0"/>
          <w:i w:val="0"/>
          <w:color w:val="1F2937"/>
          <w:sz w:val="23"/>
        </w:rPr>
        <w:t>#### Architectural &amp; Operational Workflow:</w:t>
      </w:r>
    </w:p>
    <w:p>
      <w:pPr>
        <w:pStyle w:val="ListNumber"/>
        <w:spacing w:before="20" w:after="60" w:line="276" w:lineRule="auto"/>
      </w:pPr>
      <w:r>
        <w:rPr>
          <w:rFonts w:ascii="Times New Roman" w:hAnsi="Times New Roman"/>
          <w:b/>
          <w:i w:val="0"/>
          <w:color w:val="1F2937"/>
          <w:sz w:val="23"/>
        </w:rPr>
        <w:t>Dual-Decal Physical Placement:</w:t>
      </w:r>
    </w:p>
    <w:p>
      <w:pPr>
        <w:pStyle w:val="ListBullet"/>
        <w:spacing w:before="20" w:after="60" w:line="276" w:lineRule="auto"/>
      </w:pPr>
      <w:r>
        <w:rPr>
          <w:rFonts w:ascii="Times New Roman" w:hAnsi="Times New Roman"/>
          <w:b/>
          <w:i w:val="0"/>
          <w:color w:val="1F2937"/>
          <w:sz w:val="23"/>
        </w:rPr>
        <w:t>Front Decal:</w:t>
      </w:r>
      <w:r>
        <w:rPr>
          <w:rFonts w:ascii="Times New Roman" w:hAnsi="Times New Roman"/>
          <w:b w:val="0"/>
          <w:i w:val="0"/>
          <w:color w:val="1F2937"/>
          <w:sz w:val="23"/>
        </w:rPr>
        <w:t xml:space="preserve"> Placed above the visor brow line, ensuring immediate visibility when a paramedic approaches the fallen rider head-on.</w:t>
      </w:r>
    </w:p>
    <w:p>
      <w:pPr>
        <w:pStyle w:val="ListBullet"/>
        <w:spacing w:before="20" w:after="60" w:line="276" w:lineRule="auto"/>
      </w:pPr>
      <w:r>
        <w:rPr>
          <w:rFonts w:ascii="Times New Roman" w:hAnsi="Times New Roman"/>
          <w:b/>
          <w:i w:val="0"/>
          <w:color w:val="1F2937"/>
          <w:sz w:val="23"/>
        </w:rPr>
        <w:t>Rear Decal:</w:t>
      </w:r>
      <w:r>
        <w:rPr>
          <w:rFonts w:ascii="Times New Roman" w:hAnsi="Times New Roman"/>
          <w:b w:val="0"/>
          <w:i w:val="0"/>
          <w:color w:val="1F2937"/>
          <w:sz w:val="23"/>
        </w:rPr>
        <w:t xml:space="preserve"> Positioned at the occipital curve (rear nape), ensuring visibility even if the rider is lying face-down or resting against an obstacle.</w:t>
      </w:r>
    </w:p>
    <w:p>
      <w:pPr>
        <w:pStyle w:val="ListBullet"/>
        <w:spacing w:before="20" w:after="60" w:line="276" w:lineRule="auto"/>
      </w:pPr>
      <w:r>
        <w:rPr>
          <w:rFonts w:ascii="Times New Roman" w:hAnsi="Times New Roman"/>
          <w:b/>
          <w:i w:val="0"/>
          <w:color w:val="1F2937"/>
          <w:sz w:val="23"/>
        </w:rPr>
        <w:t>Material Specification:</w:t>
      </w:r>
      <w:r>
        <w:rPr>
          <w:rFonts w:ascii="Times New Roman" w:hAnsi="Times New Roman"/>
          <w:b w:val="0"/>
          <w:i w:val="0"/>
          <w:color w:val="1F2937"/>
          <w:sz w:val="23"/>
        </w:rPr>
        <w:t xml:space="preserve"> High-durability, weather-resistant vinyl with UV lamination and retro-reflective backing to ensure camera readability under nighttime vehicle headlight illumination.</w:t>
      </w:r>
    </w:p>
    <w:p>
      <w:pPr>
        <w:pStyle w:val="ListNumber"/>
        <w:spacing w:before="20" w:after="60" w:line="276" w:lineRule="auto"/>
      </w:pPr>
      <w:r>
        <w:rPr>
          <w:rFonts w:ascii="Times New Roman" w:hAnsi="Times New Roman"/>
          <w:b/>
          <w:i w:val="0"/>
          <w:color w:val="1F2937"/>
          <w:sz w:val="23"/>
        </w:rPr>
        <w:t>Zero-App Instant Accessibility:</w:t>
      </w:r>
    </w:p>
    <w:p>
      <w:pPr>
        <w:pStyle w:val="ListBullet"/>
        <w:spacing w:before="20" w:after="60" w:line="276" w:lineRule="auto"/>
      </w:pPr>
      <w:r>
        <w:rPr>
          <w:rFonts w:ascii="Times New Roman" w:hAnsi="Times New Roman"/>
          <w:b w:val="0"/>
          <w:i w:val="0"/>
          <w:color w:val="1F2937"/>
          <w:sz w:val="23"/>
        </w:rPr>
        <w:t>Any bystander, traffic police officer, or ambulance paramedic equipped with a standard smartphone camera (iOS, Android, or third-party scanner) can scan the QR code instantly.</w:t>
      </w:r>
    </w:p>
    <w:p>
      <w:pPr>
        <w:pStyle w:val="ListBullet"/>
        <w:spacing w:before="20" w:after="60" w:line="276" w:lineRule="auto"/>
      </w:pPr>
      <w:r>
        <w:rPr>
          <w:rFonts w:ascii="Times New Roman" w:hAnsi="Times New Roman"/>
          <w:b/>
          <w:i w:val="0"/>
          <w:color w:val="1F2937"/>
          <w:sz w:val="23"/>
        </w:rPr>
        <w:t>No login, authentication, or app installation is required</w:t>
      </w:r>
      <w:r>
        <w:rPr>
          <w:rFonts w:ascii="Times New Roman" w:hAnsi="Times New Roman"/>
          <w:b w:val="0"/>
          <w:i w:val="0"/>
          <w:color w:val="1F2937"/>
          <w:sz w:val="23"/>
        </w:rPr>
        <w:t>, eliminating all friction during life-or-death triage scenarios.</w:t>
      </w:r>
    </w:p>
    <w:p>
      <w:pPr>
        <w:pStyle w:val="ListNumber"/>
        <w:spacing w:before="20" w:after="60" w:line="276" w:lineRule="auto"/>
      </w:pPr>
      <w:r>
        <w:rPr>
          <w:rFonts w:ascii="Times New Roman" w:hAnsi="Times New Roman"/>
          <w:b/>
          <w:i w:val="0"/>
          <w:color w:val="1F2937"/>
          <w:sz w:val="23"/>
        </w:rPr>
        <w:t>Dedicated Cloud Emergency Portal Gateway:</w:t>
      </w:r>
    </w:p>
    <w:p>
      <w:pPr>
        <w:pStyle w:val="ListBullet"/>
        <w:spacing w:before="20" w:after="60" w:line="276" w:lineRule="auto"/>
      </w:pPr>
      <w:r>
        <w:rPr>
          <w:rFonts w:ascii="Times New Roman" w:hAnsi="Times New Roman"/>
          <w:b w:val="0"/>
          <w:i w:val="0"/>
          <w:color w:val="1F2937"/>
          <w:sz w:val="23"/>
        </w:rPr>
        <w:t>The QR code resolves directly to the production cloud endpoint:</w:t>
      </w:r>
    </w:p>
    <w:p>
      <w:pPr>
        <w:spacing w:line="276" w:lineRule="auto" w:before="40" w:after="120"/>
        <w:jc w:val="both"/>
      </w:pPr>
      <w:r>
        <w:rPr>
          <w:rFonts w:ascii="Consolas" w:hAnsi="Consolas"/>
          <w:b w:val="0"/>
          <w:i w:val="0"/>
          <w:color w:val="991B1B"/>
          <w:sz w:val="21"/>
        </w:rPr>
        <w:t>https://raghavendrasingbhajeri.github.io/divyadrishti_emergency_portal/</w:t>
      </w:r>
    </w:p>
    <w:p>
      <w:pPr>
        <w:pStyle w:val="ListNumber"/>
        <w:spacing w:before="20" w:after="60" w:line="276" w:lineRule="auto"/>
      </w:pPr>
      <w:r>
        <w:rPr>
          <w:rFonts w:ascii="Times New Roman" w:hAnsi="Times New Roman"/>
          <w:b/>
          <w:i w:val="0"/>
          <w:color w:val="1F2937"/>
          <w:sz w:val="23"/>
        </w:rPr>
        <w:t>Comprehensive Rider Triage &amp; ICE (In Case of Emergency) Profile:</w:t>
      </w:r>
    </w:p>
    <w:p>
      <w:pPr>
        <w:spacing w:line="276" w:lineRule="auto" w:before="40" w:after="120"/>
        <w:jc w:val="both"/>
      </w:pPr>
      <w:r>
        <w:rPr>
          <w:rFonts w:ascii="Times New Roman" w:hAnsi="Times New Roman"/>
          <w:b w:val="0"/>
          <w:i w:val="0"/>
          <w:color w:val="1F2937"/>
          <w:sz w:val="23"/>
        </w:rPr>
        <w:t>When scanned, the responsive emergency web portal presents:</w:t>
      </w:r>
    </w:p>
    <w:p>
      <w:pPr>
        <w:pStyle w:val="ListBullet"/>
        <w:spacing w:before="20" w:after="60" w:line="276" w:lineRule="auto"/>
      </w:pPr>
      <w:r>
        <w:rPr>
          <w:rFonts w:ascii="Times New Roman" w:hAnsi="Times New Roman"/>
          <w:b/>
          <w:i w:val="0"/>
          <w:color w:val="1F2937"/>
          <w:sz w:val="23"/>
        </w:rPr>
        <w:t>Rider Identity:</w:t>
      </w:r>
      <w:r>
        <w:rPr>
          <w:rFonts w:ascii="Times New Roman" w:hAnsi="Times New Roman"/>
          <w:b w:val="0"/>
          <w:i w:val="0"/>
          <w:color w:val="1F2937"/>
          <w:sz w:val="23"/>
        </w:rPr>
        <w:t xml:space="preserve"> Full Name, Recent Photograph, Age, Gender, and Primary Language.</w:t>
      </w:r>
    </w:p>
    <w:p>
      <w:pPr>
        <w:pStyle w:val="ListBullet"/>
        <w:spacing w:before="20" w:after="60" w:line="276" w:lineRule="auto"/>
      </w:pPr>
      <w:r>
        <w:rPr>
          <w:rFonts w:ascii="Times New Roman" w:hAnsi="Times New Roman"/>
          <w:b/>
          <w:i w:val="0"/>
          <w:color w:val="1F2937"/>
          <w:sz w:val="23"/>
        </w:rPr>
        <w:t>Critical Hematology &amp; Allergies:</w:t>
      </w:r>
      <w:r>
        <w:rPr>
          <w:rFonts w:ascii="Times New Roman" w:hAnsi="Times New Roman"/>
          <w:b w:val="0"/>
          <w:i w:val="0"/>
          <w:color w:val="1F2937"/>
          <w:sz w:val="23"/>
        </w:rPr>
        <w:t xml:space="preserve"> Prominently highlighted </w:t>
      </w:r>
      <w:r>
        <w:rPr>
          <w:rFonts w:ascii="Times New Roman" w:hAnsi="Times New Roman"/>
          <w:b/>
          <w:i w:val="0"/>
          <w:color w:val="1F2937"/>
          <w:sz w:val="23"/>
        </w:rPr>
        <w:t>Blood Group</w:t>
      </w:r>
      <w:r>
        <w:rPr>
          <w:rFonts w:ascii="Times New Roman" w:hAnsi="Times New Roman"/>
          <w:b w:val="0"/>
          <w:i w:val="0"/>
          <w:color w:val="1F2937"/>
          <w:sz w:val="23"/>
        </w:rPr>
        <w:t xml:space="preserve"> (e.g., O+ve, B-ve) with Rh-factor badge, documented </w:t>
      </w:r>
      <w:r>
        <w:rPr>
          <w:rFonts w:ascii="Times New Roman" w:hAnsi="Times New Roman"/>
          <w:b/>
          <w:i w:val="0"/>
          <w:color w:val="1F2937"/>
          <w:sz w:val="23"/>
        </w:rPr>
        <w:t>Drug Allergies</w:t>
      </w:r>
      <w:r>
        <w:rPr>
          <w:rFonts w:ascii="Times New Roman" w:hAnsi="Times New Roman"/>
          <w:b w:val="0"/>
          <w:i w:val="0"/>
          <w:color w:val="1F2937"/>
          <w:sz w:val="23"/>
        </w:rPr>
        <w:t xml:space="preserve"> (e.g., Penicillin, NSAIDs, Sulfa drugs, Local Anesthetics), and food/environmental sensitivities. Immediate visibility of drug allergies prevents lethal anaphylactic reactions during emergency drug administration.</w:t>
      </w:r>
    </w:p>
    <w:p>
      <w:pPr>
        <w:pStyle w:val="ListBullet"/>
        <w:spacing w:before="20" w:after="60" w:line="276" w:lineRule="auto"/>
      </w:pPr>
      <w:r>
        <w:rPr>
          <w:rFonts w:ascii="Times New Roman" w:hAnsi="Times New Roman"/>
          <w:b/>
          <w:i w:val="0"/>
          <w:color w:val="1F2937"/>
          <w:sz w:val="23"/>
        </w:rPr>
        <w:t>Pre-existing Medical Conditions:</w:t>
      </w:r>
      <w:r>
        <w:rPr>
          <w:rFonts w:ascii="Times New Roman" w:hAnsi="Times New Roman"/>
          <w:b w:val="0"/>
          <w:i w:val="0"/>
          <w:color w:val="1F2937"/>
          <w:sz w:val="23"/>
        </w:rPr>
        <w:t xml:space="preserve"> Chronic conditions including Asthma, Type-1/2 Diabetes, Epilepsy, Cardiac conditions, and active medications.</w:t>
      </w:r>
    </w:p>
    <w:p>
      <w:pPr>
        <w:pStyle w:val="ListBullet"/>
        <w:spacing w:before="20" w:after="60" w:line="276" w:lineRule="auto"/>
      </w:pPr>
      <w:r>
        <w:rPr>
          <w:rFonts w:ascii="Times New Roman" w:hAnsi="Times New Roman"/>
          <w:b/>
          <w:i w:val="0"/>
          <w:color w:val="1F2937"/>
          <w:sz w:val="23"/>
        </w:rPr>
        <w:t>One-Touch Emergency Calling (ICE):</w:t>
      </w:r>
      <w:r>
        <w:rPr>
          <w:rFonts w:ascii="Times New Roman" w:hAnsi="Times New Roman"/>
          <w:b w:val="0"/>
          <w:i w:val="0"/>
          <w:color w:val="1F2937"/>
          <w:sz w:val="23"/>
        </w:rPr>
        <w:t xml:space="preserve"> Direct dial buttons (</w:t>
      </w:r>
      <w:r>
        <w:rPr>
          <w:rFonts w:ascii="Consolas" w:hAnsi="Consolas"/>
          <w:b w:val="0"/>
          <w:i w:val="0"/>
          <w:color w:val="991B1B"/>
          <w:sz w:val="21"/>
        </w:rPr>
        <w:t>tel:+91...</w:t>
      </w:r>
      <w:r>
        <w:rPr>
          <w:rFonts w:ascii="Times New Roman" w:hAnsi="Times New Roman"/>
          <w:b w:val="0"/>
          <w:i w:val="0"/>
          <w:color w:val="1F2937"/>
          <w:sz w:val="23"/>
        </w:rPr>
        <w:t>) for primary next-of-kin (Parents, Spouse, Guardian), enabling first responders to contact family with a single tap.</w:t>
      </w:r>
    </w:p>
    <w:p>
      <w:pPr>
        <w:pStyle w:val="ListBullet"/>
        <w:spacing w:before="20" w:after="60" w:line="276" w:lineRule="auto"/>
      </w:pPr>
      <w:r>
        <w:rPr>
          <w:rFonts w:ascii="Times New Roman" w:hAnsi="Times New Roman"/>
          <w:b/>
          <w:i w:val="0"/>
          <w:color w:val="1F2937"/>
          <w:sz w:val="23"/>
        </w:rPr>
        <w:t>Vehicle &amp; Insurance Information:</w:t>
      </w:r>
      <w:r>
        <w:rPr>
          <w:rFonts w:ascii="Times New Roman" w:hAnsi="Times New Roman"/>
          <w:b w:val="0"/>
          <w:i w:val="0"/>
          <w:color w:val="1F2937"/>
          <w:sz w:val="23"/>
        </w:rPr>
        <w:t xml:space="preserve"> Two-wheeler registration number, insurance policy ID, Third-Party Administrator (TPA) contact, and preferred trauma care facility.</w:t>
      </w:r>
    </w:p>
    <w:p>
      <w:pPr>
        <w:pStyle w:val="ListBullet"/>
        <w:spacing w:before="20" w:after="60" w:line="276" w:lineRule="auto"/>
      </w:pPr>
      <w:r>
        <w:rPr>
          <w:rFonts w:ascii="Times New Roman" w:hAnsi="Times New Roman"/>
          <w:b/>
          <w:i w:val="0"/>
          <w:color w:val="1F2937"/>
          <w:sz w:val="23"/>
        </w:rPr>
        <w:t>Organ Donor Status:</w:t>
      </w:r>
      <w:r>
        <w:rPr>
          <w:rFonts w:ascii="Times New Roman" w:hAnsi="Times New Roman"/>
          <w:b w:val="0"/>
          <w:i w:val="0"/>
          <w:color w:val="1F2937"/>
          <w:sz w:val="23"/>
        </w:rPr>
        <w:t xml:space="preserve"> Verified digital indicator confirming donor consent.</w:t>
      </w:r>
    </w:p>
    <w:p>
      <w:pPr>
        <w:pStyle w:val="ListNumber"/>
        <w:spacing w:before="20" w:after="60" w:line="276" w:lineRule="auto"/>
      </w:pPr>
      <w:r>
        <w:rPr>
          <w:rFonts w:ascii="Times New Roman" w:hAnsi="Times New Roman"/>
          <w:b/>
          <w:i w:val="0"/>
          <w:color w:val="1F2937"/>
          <w:sz w:val="23"/>
        </w:rPr>
        <w:t>Passive Redundancy &amp; Crash Survival:</w:t>
      </w:r>
    </w:p>
    <w:p>
      <w:pPr>
        <w:pStyle w:val="ListBullet"/>
        <w:spacing w:before="20" w:after="60" w:line="276" w:lineRule="auto"/>
      </w:pPr>
      <w:r>
        <w:rPr>
          <w:rFonts w:ascii="Times New Roman" w:hAnsi="Times New Roman"/>
          <w:b w:val="0"/>
          <w:i w:val="0"/>
          <w:color w:val="1F2937"/>
          <w:sz w:val="23"/>
        </w:rPr>
        <w:t xml:space="preserve">Unlike active electronic components which may suffer power loss if the LiPo battery or ESP32 wiring is severed during a catastrophic high-speed crash, the </w:t>
      </w:r>
      <w:r>
        <w:rPr>
          <w:rFonts w:ascii="Times New Roman" w:hAnsi="Times New Roman"/>
          <w:b/>
          <w:i w:val="0"/>
          <w:color w:val="1F2937"/>
          <w:sz w:val="23"/>
        </w:rPr>
        <w:t>passive QR code decal requires zero electrical power</w:t>
      </w:r>
      <w:r>
        <w:rPr>
          <w:rFonts w:ascii="Times New Roman" w:hAnsi="Times New Roman"/>
          <w:b w:val="0"/>
          <w:i w:val="0"/>
          <w:color w:val="1F2937"/>
          <w:sz w:val="23"/>
        </w:rPr>
        <w:t>.</w:t>
      </w:r>
    </w:p>
    <w:p>
      <w:pPr>
        <w:pStyle w:val="ListBullet"/>
        <w:spacing w:before="20" w:after="60" w:line="276" w:lineRule="auto"/>
      </w:pPr>
      <w:r>
        <w:rPr>
          <w:rFonts w:ascii="Times New Roman" w:hAnsi="Times New Roman"/>
          <w:b w:val="0"/>
          <w:i w:val="0"/>
          <w:color w:val="1F2937"/>
          <w:sz w:val="23"/>
        </w:rPr>
        <w:t>This ensures that even under total electronic subsystem failure, the helmet provides 100% reliable medical triage information to emergency personnel.</w:t>
      </w:r>
    </w:p>
    <w:p>
      <w:r>
        <w:br w:type="page"/>
      </w:r>
    </w:p>
    <w:p>
      <w:pPr>
        <w:pStyle w:val="Heading1"/>
        <w:keepNext/>
        <w:spacing w:before="320" w:after="160"/>
        <w:jc w:val="left"/>
      </w:pPr>
      <w:r>
        <w:rPr>
          <w:rFonts w:ascii="Times New Roman" w:hAnsi="Times New Roman"/>
          <w:b/>
          <w:i w:val="0"/>
          <w:color w:val="0A2540"/>
          <w:sz w:val="36"/>
        </w:rPr>
        <w:t>CHAPTER 6: TESTING AND RESULTS</w:t>
      </w:r>
    </w:p>
    <w:p>
      <w:pPr>
        <w:pStyle w:val="Heading2"/>
        <w:keepNext/>
        <w:spacing w:before="280" w:after="120"/>
        <w:jc w:val="left"/>
      </w:pPr>
      <w:r>
        <w:rPr>
          <w:rFonts w:ascii="Times New Roman" w:hAnsi="Times New Roman"/>
          <w:b/>
          <w:i w:val="0"/>
          <w:color w:val="1D4ED8"/>
          <w:sz w:val="28"/>
        </w:rPr>
        <w:t>6.1 Unit Testing</w:t>
      </w:r>
    </w:p>
    <w:p>
      <w:pPr>
        <w:spacing w:line="276" w:lineRule="auto" w:before="40" w:after="120"/>
        <w:jc w:val="both"/>
      </w:pPr>
      <w:r>
        <w:rPr>
          <w:rFonts w:ascii="Times New Roman" w:hAnsi="Times New Roman"/>
          <w:b w:val="0"/>
          <w:i w:val="0"/>
          <w:color w:val="1F2937"/>
          <w:sz w:val="23"/>
        </w:rPr>
        <w:t>Individual modules were tested in isolation before system integration:</w:t>
      </w:r>
    </w:p>
    <w:p>
      <w:pPr>
        <w:spacing w:line="276" w:lineRule="auto" w:before="40" w:after="120"/>
        <w:jc w:val="both"/>
      </w:pPr>
      <w:r>
        <w:rPr>
          <w:rFonts w:ascii="Times New Roman" w:hAnsi="Times New Roman"/>
          <w:b/>
          <w:i w:val="0"/>
          <w:color w:val="1F2937"/>
          <w:sz w:val="23"/>
        </w:rPr>
        <w:t>ESP32 Firmware Unit Tests:</w:t>
      </w:r>
    </w:p>
    <w:p>
      <w:pPr>
        <w:pStyle w:val="ListBullet"/>
        <w:spacing w:before="20" w:after="60" w:line="276" w:lineRule="auto"/>
      </w:pPr>
      <w:r>
        <w:rPr>
          <w:rFonts w:ascii="Times New Roman" w:hAnsi="Times New Roman"/>
          <w:b w:val="0"/>
          <w:i w:val="0"/>
          <w:color w:val="1F2937"/>
          <w:sz w:val="23"/>
        </w:rPr>
        <w:t>MPU6050 WHO_AM_I register validation (expected: 0x68, 0x70, or 0x71)</w:t>
      </w:r>
    </w:p>
    <w:p>
      <w:pPr>
        <w:pStyle w:val="ListBullet"/>
        <w:spacing w:before="20" w:after="60" w:line="276" w:lineRule="auto"/>
      </w:pPr>
      <w:r>
        <w:rPr>
          <w:rFonts w:ascii="Times New Roman" w:hAnsi="Times New Roman"/>
          <w:b w:val="0"/>
          <w:i w:val="0"/>
          <w:color w:val="1F2937"/>
          <w:sz w:val="23"/>
        </w:rPr>
        <w:t>GPS NMEA sentence parsing (verified against known coordinates)</w:t>
      </w:r>
    </w:p>
    <w:p>
      <w:pPr>
        <w:pStyle w:val="ListBullet"/>
        <w:spacing w:before="20" w:after="60" w:line="276" w:lineRule="auto"/>
      </w:pPr>
      <w:r>
        <w:rPr>
          <w:rFonts w:ascii="Times New Roman" w:hAnsi="Times New Roman"/>
          <w:b w:val="0"/>
          <w:i w:val="0"/>
          <w:color w:val="1F2937"/>
          <w:sz w:val="23"/>
        </w:rPr>
        <w:t>RFID card UID reading accuracy (tested with 2 known cards: AUTH_UID and UNAUTH_UID)</w:t>
      </w:r>
    </w:p>
    <w:p>
      <w:pPr>
        <w:pStyle w:val="ListBullet"/>
        <w:spacing w:before="20" w:after="60" w:line="276" w:lineRule="auto"/>
      </w:pPr>
      <w:r>
        <w:rPr>
          <w:rFonts w:ascii="Times New Roman" w:hAnsi="Times New Roman"/>
          <w:b w:val="0"/>
          <w:i w:val="0"/>
          <w:color w:val="1F2937"/>
          <w:sz w:val="23"/>
        </w:rPr>
        <w:t>MQ-3 ADC reading range validation (0–4095 within spec)</w:t>
      </w:r>
    </w:p>
    <w:p>
      <w:pPr>
        <w:pStyle w:val="ListBullet"/>
        <w:spacing w:before="20" w:after="60" w:line="276" w:lineRule="auto"/>
      </w:pPr>
      <w:r>
        <w:rPr>
          <w:rFonts w:ascii="Times New Roman" w:hAnsi="Times New Roman"/>
          <w:b w:val="0"/>
          <w:i w:val="0"/>
          <w:color w:val="1F2937"/>
          <w:sz w:val="23"/>
        </w:rPr>
        <w:t>OLED rendering test (all 7 pages displayed correctly)</w:t>
      </w:r>
    </w:p>
    <w:p>
      <w:pPr>
        <w:pStyle w:val="ListBullet"/>
        <w:spacing w:before="20" w:after="60" w:line="276" w:lineRule="auto"/>
      </w:pPr>
      <w:r>
        <w:rPr>
          <w:rFonts w:ascii="Times New Roman" w:hAnsi="Times New Roman"/>
          <w:b w:val="0"/>
          <w:i w:val="0"/>
          <w:color w:val="1F2937"/>
          <w:sz w:val="23"/>
        </w:rPr>
        <w:t>Buzzer tone frequency accuracy (verified with oscilloscope)</w:t>
      </w:r>
    </w:p>
    <w:p>
      <w:pPr>
        <w:spacing w:line="276" w:lineRule="auto" w:before="40" w:after="120"/>
        <w:jc w:val="both"/>
      </w:pPr>
      <w:r>
        <w:rPr>
          <w:rFonts w:ascii="Times New Roman" w:hAnsi="Times New Roman"/>
          <w:b/>
          <w:i w:val="0"/>
          <w:color w:val="1F2937"/>
          <w:sz w:val="23"/>
        </w:rPr>
        <w:t>AI Pipeline Unit Tests:</w:t>
      </w:r>
    </w:p>
    <w:p>
      <w:pPr>
        <w:pStyle w:val="ListBullet"/>
        <w:spacing w:before="20" w:after="60" w:line="276" w:lineRule="auto"/>
      </w:pPr>
      <w:r>
        <w:rPr>
          <w:rFonts w:ascii="Consolas" w:hAnsi="Consolas"/>
          <w:b w:val="0"/>
          <w:i w:val="0"/>
          <w:color w:val="991B1B"/>
          <w:sz w:val="21"/>
        </w:rPr>
        <w:t>ObjectDetector.process()</w:t>
      </w:r>
      <w:r>
        <w:rPr>
          <w:rFonts w:ascii="Times New Roman" w:hAnsi="Times New Roman"/>
          <w:b w:val="0"/>
          <w:i w:val="0"/>
          <w:color w:val="1F2937"/>
          <w:sz w:val="23"/>
        </w:rPr>
        <w:t xml:space="preserve"> — Tested on sample images with known objects</w:t>
      </w:r>
    </w:p>
    <w:p>
      <w:pPr>
        <w:pStyle w:val="ListBullet"/>
        <w:spacing w:before="20" w:after="60" w:line="276" w:lineRule="auto"/>
      </w:pPr>
      <w:r>
        <w:rPr>
          <w:rFonts w:ascii="Consolas" w:hAnsi="Consolas"/>
          <w:b w:val="0"/>
          <w:i w:val="0"/>
          <w:color w:val="991B1B"/>
          <w:sz w:val="21"/>
        </w:rPr>
        <w:t>LaneDetector.process()</w:t>
      </w:r>
      <w:r>
        <w:rPr>
          <w:rFonts w:ascii="Times New Roman" w:hAnsi="Times New Roman"/>
          <w:b w:val="0"/>
          <w:i w:val="0"/>
          <w:color w:val="1F2937"/>
          <w:sz w:val="23"/>
        </w:rPr>
        <w:t xml:space="preserve"> — Tested on highway video clips with marked lanes</w:t>
      </w:r>
    </w:p>
    <w:p>
      <w:pPr>
        <w:pStyle w:val="ListBullet"/>
        <w:spacing w:before="20" w:after="60" w:line="276" w:lineRule="auto"/>
      </w:pPr>
      <w:r>
        <w:rPr>
          <w:rFonts w:ascii="Consolas" w:hAnsi="Consolas"/>
          <w:b w:val="0"/>
          <w:i w:val="0"/>
          <w:color w:val="991B1B"/>
          <w:sz w:val="21"/>
        </w:rPr>
        <w:t>DrowsinessDetector.process()</w:t>
      </w:r>
      <w:r>
        <w:rPr>
          <w:rFonts w:ascii="Times New Roman" w:hAnsi="Times New Roman"/>
          <w:b w:val="0"/>
          <w:i w:val="0"/>
          <w:color w:val="1F2937"/>
          <w:sz w:val="23"/>
        </w:rPr>
        <w:t xml:space="preserve"> — Tested with eyes-open and eyes-closed images</w:t>
      </w:r>
    </w:p>
    <w:p>
      <w:pPr>
        <w:pStyle w:val="ListBullet"/>
        <w:spacing w:before="20" w:after="60" w:line="276" w:lineRule="auto"/>
      </w:pPr>
      <w:r>
        <w:rPr>
          <w:rFonts w:ascii="Consolas" w:hAnsi="Consolas"/>
          <w:b w:val="0"/>
          <w:i w:val="0"/>
          <w:color w:val="991B1B"/>
          <w:sz w:val="21"/>
        </w:rPr>
        <w:t>RiskEngine.predict()</w:t>
      </w:r>
      <w:r>
        <w:rPr>
          <w:rFonts w:ascii="Times New Roman" w:hAnsi="Times New Roman"/>
          <w:b w:val="0"/>
          <w:i w:val="0"/>
          <w:color w:val="1F2937"/>
          <w:sz w:val="23"/>
        </w:rPr>
        <w:t xml:space="preserve"> — Verified all 7 event classes and 4 risk levels return correctly</w:t>
      </w:r>
    </w:p>
    <w:p>
      <w:pPr>
        <w:spacing w:line="276" w:lineRule="auto" w:before="40" w:after="120"/>
        <w:jc w:val="both"/>
      </w:pPr>
      <w:r>
        <w:rPr>
          <w:rFonts w:ascii="Times New Roman" w:hAnsi="Times New Roman"/>
          <w:b/>
          <w:i w:val="0"/>
          <w:color w:val="1F2937"/>
          <w:sz w:val="23"/>
        </w:rPr>
        <w:t>Backend API Tests:</w:t>
      </w:r>
    </w:p>
    <w:p>
      <w:pPr>
        <w:pStyle w:val="ListBullet"/>
        <w:spacing w:before="20" w:after="60" w:line="276" w:lineRule="auto"/>
      </w:pPr>
      <w:r>
        <w:rPr>
          <w:rFonts w:ascii="Times New Roman" w:hAnsi="Times New Roman"/>
          <w:b w:val="0"/>
          <w:i w:val="0"/>
          <w:color w:val="1F2937"/>
          <w:sz w:val="23"/>
        </w:rPr>
        <w:t>All REST endpoints tested with Postman/HTTPie</w:t>
      </w:r>
    </w:p>
    <w:p>
      <w:pPr>
        <w:pStyle w:val="ListBullet"/>
        <w:spacing w:before="20" w:after="60" w:line="276" w:lineRule="auto"/>
      </w:pPr>
      <w:r>
        <w:rPr>
          <w:rFonts w:ascii="Times New Roman" w:hAnsi="Times New Roman"/>
          <w:b w:val="0"/>
          <w:i w:val="0"/>
          <w:color w:val="1F2937"/>
          <w:sz w:val="23"/>
        </w:rPr>
        <w:t xml:space="preserve">Socket.IO event delivery verified with </w:t>
      </w:r>
      <w:r>
        <w:rPr>
          <w:rFonts w:ascii="Consolas" w:hAnsi="Consolas"/>
          <w:b w:val="0"/>
          <w:i w:val="0"/>
          <w:color w:val="991B1B"/>
          <w:sz w:val="21"/>
        </w:rPr>
        <w:t>test-socket.html</w:t>
      </w:r>
      <w:r>
        <w:rPr>
          <w:rFonts w:ascii="Times New Roman" w:hAnsi="Times New Roman"/>
          <w:b w:val="0"/>
          <w:i w:val="0"/>
          <w:color w:val="1F2937"/>
          <w:sz w:val="23"/>
        </w:rPr>
        <w:t xml:space="preserve"> included in project</w:t>
      </w:r>
    </w:p>
    <w:p>
      <w:pPr>
        <w:pStyle w:val="ListBullet"/>
        <w:spacing w:before="20" w:after="60" w:line="276" w:lineRule="auto"/>
      </w:pPr>
      <w:r>
        <w:rPr>
          <w:rFonts w:ascii="Times New Roman" w:hAnsi="Times New Roman"/>
          <w:b w:val="0"/>
          <w:i w:val="0"/>
          <w:color w:val="1F2937"/>
          <w:sz w:val="23"/>
        </w:rPr>
        <w:t>MongoDB CRUD operations verified for all collections</w:t>
      </w:r>
    </w:p>
    <w:p>
      <w:pPr>
        <w:pStyle w:val="Heading2"/>
        <w:keepNext/>
        <w:spacing w:before="280" w:after="120"/>
        <w:jc w:val="left"/>
      </w:pPr>
      <w:r>
        <w:rPr>
          <w:rFonts w:ascii="Times New Roman" w:hAnsi="Times New Roman"/>
          <w:b/>
          <w:i w:val="0"/>
          <w:color w:val="1D4ED8"/>
          <w:sz w:val="28"/>
        </w:rPr>
        <w:t>6.2 Integration Testing</w:t>
      </w:r>
    </w:p>
    <w:p>
      <w:pPr>
        <w:spacing w:line="276" w:lineRule="auto" w:before="40" w:after="120"/>
        <w:jc w:val="both"/>
      </w:pPr>
      <w:r>
        <w:rPr>
          <w:rFonts w:ascii="Times New Roman" w:hAnsi="Times New Roman"/>
          <w:b/>
          <w:i w:val="0"/>
          <w:color w:val="1F2937"/>
          <w:sz w:val="23"/>
        </w:rPr>
        <w:t>ESP32 ↔ Backend Integration:</w:t>
      </w:r>
    </w:p>
    <w:p>
      <w:pPr>
        <w:pStyle w:val="ListBullet"/>
        <w:spacing w:before="20" w:after="60" w:line="276" w:lineRule="auto"/>
      </w:pPr>
      <w:r>
        <w:rPr>
          <w:rFonts w:ascii="Times New Roman" w:hAnsi="Times New Roman"/>
          <w:b w:val="0"/>
          <w:i w:val="0"/>
          <w:color w:val="1F2937"/>
          <w:sz w:val="23"/>
        </w:rPr>
        <w:t>Telemetry POST successfully received and saved to MongoDB (verified via Atlas dashboard)</w:t>
      </w:r>
    </w:p>
    <w:p>
      <w:pPr>
        <w:pStyle w:val="ListBullet"/>
        <w:spacing w:before="20" w:after="60" w:line="276" w:lineRule="auto"/>
      </w:pPr>
      <w:r>
        <w:rPr>
          <w:rFonts w:ascii="Times New Roman" w:hAnsi="Times New Roman"/>
          <w:b w:val="0"/>
          <w:i w:val="0"/>
          <w:color w:val="1F2937"/>
          <w:sz w:val="23"/>
        </w:rPr>
        <w:t>ESP32 receives correct risk level in response</w:t>
      </w:r>
    </w:p>
    <w:p>
      <w:pPr>
        <w:pStyle w:val="ListBullet"/>
        <w:spacing w:before="20" w:after="60" w:line="276" w:lineRule="auto"/>
      </w:pPr>
      <w:r>
        <w:rPr>
          <w:rFonts w:ascii="Times New Roman" w:hAnsi="Times New Roman"/>
          <w:b w:val="0"/>
          <w:i w:val="0"/>
          <w:color w:val="1F2937"/>
          <w:sz w:val="23"/>
        </w:rPr>
        <w:t>Watchdog correctly marks ESP32 offline after 5.5-second timeout</w:t>
      </w:r>
    </w:p>
    <w:p>
      <w:pPr>
        <w:spacing w:line="276" w:lineRule="auto" w:before="40" w:after="120"/>
        <w:jc w:val="both"/>
      </w:pPr>
      <w:r>
        <w:rPr>
          <w:rFonts w:ascii="Times New Roman" w:hAnsi="Times New Roman"/>
          <w:b/>
          <w:i w:val="0"/>
          <w:color w:val="1F2937"/>
          <w:sz w:val="23"/>
        </w:rPr>
        <w:t>AI ↔ Backend Integration:</w:t>
      </w:r>
    </w:p>
    <w:p>
      <w:pPr>
        <w:pStyle w:val="ListBullet"/>
        <w:spacing w:before="20" w:after="60" w:line="276" w:lineRule="auto"/>
      </w:pPr>
      <w:r>
        <w:rPr>
          <w:rFonts w:ascii="Times New Roman" w:hAnsi="Times New Roman"/>
          <w:b w:val="0"/>
          <w:i w:val="0"/>
          <w:color w:val="1F2937"/>
          <w:sz w:val="23"/>
        </w:rPr>
        <w:t>AI predictions successfully POSTed and relayed via Socket.IO</w:t>
      </w:r>
    </w:p>
    <w:p>
      <w:pPr>
        <w:pStyle w:val="ListBullet"/>
        <w:spacing w:before="20" w:after="60" w:line="276" w:lineRule="auto"/>
      </w:pPr>
      <w:r>
        <w:rPr>
          <w:rFonts w:ascii="Times New Roman" w:hAnsi="Times New Roman"/>
          <w:b w:val="0"/>
          <w:i w:val="0"/>
          <w:color w:val="1F2937"/>
          <w:sz w:val="23"/>
        </w:rPr>
        <w:t>IMPACT prediction correctly triggers emergency flow (verified in logs)</w:t>
      </w:r>
    </w:p>
    <w:p>
      <w:pPr>
        <w:pStyle w:val="ListBullet"/>
        <w:spacing w:before="20" w:after="60" w:line="276" w:lineRule="auto"/>
      </w:pPr>
      <w:r>
        <w:rPr>
          <w:rFonts w:ascii="Times New Roman" w:hAnsi="Times New Roman"/>
          <w:b w:val="0"/>
          <w:i w:val="0"/>
          <w:color w:val="1F2937"/>
          <w:sz w:val="23"/>
        </w:rPr>
        <w:t>UNCONSCIOUS_DROWSINESS prediction triggers SOS popup on dashboard</w:t>
      </w:r>
    </w:p>
    <w:p>
      <w:pPr>
        <w:spacing w:line="276" w:lineRule="auto" w:before="40" w:after="120"/>
        <w:jc w:val="both"/>
      </w:pPr>
      <w:r>
        <w:rPr>
          <w:rFonts w:ascii="Times New Roman" w:hAnsi="Times New Roman"/>
          <w:b/>
          <w:i w:val="0"/>
          <w:color w:val="1F2937"/>
          <w:sz w:val="23"/>
        </w:rPr>
        <w:t>Dashboard ↔ Backend Integration:</w:t>
      </w:r>
    </w:p>
    <w:p>
      <w:pPr>
        <w:pStyle w:val="ListBullet"/>
        <w:spacing w:before="20" w:after="60" w:line="276" w:lineRule="auto"/>
      </w:pPr>
      <w:r>
        <w:rPr>
          <w:rFonts w:ascii="Times New Roman" w:hAnsi="Times New Roman"/>
          <w:b w:val="0"/>
          <w:i w:val="0"/>
          <w:color w:val="1F2937"/>
          <w:sz w:val="23"/>
        </w:rPr>
        <w:t>All Socket.IO events received and rendered correctly in real time</w:t>
      </w:r>
    </w:p>
    <w:p>
      <w:pPr>
        <w:pStyle w:val="ListBullet"/>
        <w:spacing w:before="20" w:after="60" w:line="276" w:lineRule="auto"/>
      </w:pPr>
      <w:r>
        <w:rPr>
          <w:rFonts w:ascii="Times New Roman" w:hAnsi="Times New Roman"/>
          <w:b w:val="0"/>
          <w:i w:val="0"/>
          <w:color w:val="1F2937"/>
          <w:sz w:val="23"/>
        </w:rPr>
        <w:t>GPS map updates smoothly with each telemetry update</w:t>
      </w:r>
    </w:p>
    <w:p>
      <w:pPr>
        <w:pStyle w:val="ListBullet"/>
        <w:spacing w:before="20" w:after="60" w:line="276" w:lineRule="auto"/>
      </w:pPr>
      <w:r>
        <w:rPr>
          <w:rFonts w:ascii="Times New Roman" w:hAnsi="Times New Roman"/>
          <w:b w:val="0"/>
          <w:i w:val="0"/>
          <w:color w:val="1F2937"/>
          <w:sz w:val="23"/>
        </w:rPr>
        <w:t xml:space="preserve">Emergency SOS modal appears within 100ms of backend </w:t>
      </w:r>
      <w:r>
        <w:rPr>
          <w:rFonts w:ascii="Consolas" w:hAnsi="Consolas"/>
          <w:b w:val="0"/>
          <w:i w:val="0"/>
          <w:color w:val="991B1B"/>
          <w:sz w:val="21"/>
        </w:rPr>
        <w:t>emergency_pending</w:t>
      </w:r>
      <w:r>
        <w:rPr>
          <w:rFonts w:ascii="Times New Roman" w:hAnsi="Times New Roman"/>
          <w:b w:val="0"/>
          <w:i w:val="0"/>
          <w:color w:val="1F2937"/>
          <w:sz w:val="23"/>
        </w:rPr>
        <w:t xml:space="preserve"> emit</w:t>
      </w:r>
    </w:p>
    <w:p>
      <w:pPr>
        <w:pStyle w:val="Heading2"/>
        <w:keepNext/>
        <w:spacing w:before="280" w:after="120"/>
        <w:jc w:val="left"/>
      </w:pPr>
      <w:r>
        <w:rPr>
          <w:rFonts w:ascii="Times New Roman" w:hAnsi="Times New Roman"/>
          <w:b/>
          <w:i w:val="0"/>
          <w:color w:val="1D4ED8"/>
          <w:sz w:val="28"/>
        </w:rPr>
        <w:t>6.3 ML Model Performance</w:t>
      </w:r>
    </w:p>
    <w:p>
      <w:pPr>
        <w:spacing w:line="276" w:lineRule="auto" w:before="40" w:after="120"/>
        <w:jc w:val="both"/>
      </w:pPr>
      <w:r>
        <w:rPr>
          <w:rFonts w:ascii="Times New Roman" w:hAnsi="Times New Roman"/>
          <w:b/>
          <w:i w:val="0"/>
          <w:color w:val="1F2937"/>
          <w:sz w:val="23"/>
        </w:rPr>
        <w:t>Table 6.1: ML Model Validation Accuracy</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009"/>
        <w:gridCol w:w="3009"/>
        <w:gridCol w:w="3009"/>
      </w:tblGrid>
      <w:tr>
        <w:trPr>
          <w:cantSplit/>
          <w:tblHeader/>
        </w:trPr>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Model</w:t>
            </w:r>
          </w:p>
        </w:tc>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Training Accuracy</w:t>
            </w:r>
          </w:p>
        </w:tc>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Validation Accuracy (20% holdout)</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Event Classification (100 trees)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~99.8%</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i w:val="0"/>
                <w:color w:val="1F2937"/>
                <w:sz w:val="20"/>
              </w:rPr>
              <w:t>~97.5%</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Risk Level Prediction (50 trees)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~99.5%</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i w:val="0"/>
                <w:color w:val="1F2937"/>
                <w:sz w:val="20"/>
              </w:rPr>
              <w:t>~98.2%</w:t>
            </w:r>
          </w:p>
        </w:tc>
      </w:tr>
    </w:tbl>
    <w:p>
      <w:pPr>
        <w:spacing w:before="0" w:after="120"/>
      </w:pPr>
    </w:p>
    <w:p>
      <w:pPr>
        <w:spacing w:line="276" w:lineRule="auto" w:before="40" w:after="120"/>
        <w:jc w:val="both"/>
      </w:pPr>
      <w:r>
        <w:rPr>
          <w:rFonts w:ascii="Times New Roman" w:hAnsi="Times New Roman"/>
          <w:b w:val="0"/>
          <w:i w:val="0"/>
          <w:color w:val="1F2937"/>
          <w:sz w:val="23"/>
        </w:rPr>
        <w:t>The high validation accuracy reflects the physics-consistent synthetic data generation. Real-world accuracy is expected to be lower due to sensor noise and environmental variability, which is why temporal smoothing (5-frame majority voting) is applied in production inference.</w:t>
      </w:r>
    </w:p>
    <w:p>
      <w:pPr>
        <w:keepNext/>
        <w:spacing w:before="240" w:after="80"/>
        <w:jc w:val="center"/>
      </w:pPr>
      <w:r>
        <w:drawing>
          <wp:inline xmlns:a="http://schemas.openxmlformats.org/drawingml/2006/main" xmlns:pic="http://schemas.openxmlformats.org/drawingml/2006/picture">
            <wp:extent cx="5303520" cy="4419600"/>
            <wp:docPr id="19" name="Picture 19"/>
            <wp:cNvGraphicFramePr>
              <a:graphicFrameLocks noChangeAspect="1"/>
            </wp:cNvGraphicFramePr>
            <a:graphic>
              <a:graphicData uri="http://schemas.openxmlformats.org/drawingml/2006/picture">
                <pic:pic>
                  <pic:nvPicPr>
                    <pic:cNvPr id="0" name="fig_confusion_matrix_event.png"/>
                    <pic:cNvPicPr/>
                  </pic:nvPicPr>
                  <pic:blipFill>
                    <a:blip r:embed="rId28"/>
                    <a:stretch>
                      <a:fillRect/>
                    </a:stretch>
                  </pic:blipFill>
                  <pic:spPr>
                    <a:xfrm>
                      <a:off x="0" y="0"/>
                      <a:ext cx="5303520" cy="4419600"/>
                    </a:xfrm>
                    <a:prstGeom prst="rect"/>
                  </pic:spPr>
                </pic:pic>
              </a:graphicData>
            </a:graphic>
          </wp:inline>
        </w:drawing>
      </w:r>
    </w:p>
    <w:p>
      <w:pPr>
        <w:spacing w:before="40" w:after="280"/>
        <w:jc w:val="center"/>
      </w:pPr>
      <w:r>
        <w:rPr>
          <w:rFonts w:ascii="Times New Roman" w:hAnsi="Times New Roman"/>
          <w:b/>
          <w:color w:val="1D4ED8"/>
          <w:sz w:val="20"/>
        </w:rPr>
        <w:t xml:space="preserve">Figure 6.1: </w:t>
      </w:r>
      <w:r>
        <w:rPr>
          <w:rFonts w:ascii="Times New Roman" w:hAnsi="Times New Roman"/>
          <w:i/>
          <w:color w:val="6B7280"/>
          <w:sz w:val="20"/>
        </w:rPr>
        <w:t>Normalized Confusion Matrix — Random Forest Event Classifier (6 Classes, 10,000-Sample Test Set) demonstrating 96.52% overall accuracy and 0.964 weighted F1-score.</w:t>
      </w:r>
    </w:p>
    <w:p>
      <w:pPr>
        <w:spacing w:line="276" w:lineRule="auto" w:before="40" w:after="120"/>
        <w:jc w:val="both"/>
      </w:pPr>
      <w:r>
        <w:rPr>
          <w:rFonts w:ascii="Times New Roman" w:hAnsi="Times New Roman"/>
          <w:b/>
          <w:i w:val="0"/>
          <w:color w:val="1F2937"/>
          <w:sz w:val="23"/>
        </w:rPr>
        <w:t>Feature Importance (Top 5 — Event Model):</w:t>
      </w:r>
    </w:p>
    <w:p>
      <w:pPr>
        <w:pStyle w:val="ListNumber"/>
        <w:spacing w:before="20" w:after="60" w:line="276" w:lineRule="auto"/>
      </w:pPr>
      <w:r>
        <w:rPr>
          <w:rFonts w:ascii="Consolas" w:hAnsi="Consolas"/>
          <w:b w:val="0"/>
          <w:i w:val="0"/>
          <w:color w:val="991B1B"/>
          <w:sz w:val="21"/>
        </w:rPr>
        <w:t>accel_magnitude</w:t>
      </w:r>
      <w:r>
        <w:rPr>
          <w:rFonts w:ascii="Times New Roman" w:hAnsi="Times New Roman"/>
          <w:b w:val="0"/>
          <w:i w:val="0"/>
          <w:color w:val="1F2937"/>
          <w:sz w:val="23"/>
        </w:rPr>
        <w:t xml:space="preserve"> — Dominant for IMPACT/BRAKING classification</w:t>
      </w:r>
    </w:p>
    <w:p>
      <w:pPr>
        <w:pStyle w:val="ListNumber"/>
        <w:spacing w:before="20" w:after="60" w:line="276" w:lineRule="auto"/>
      </w:pPr>
      <w:r>
        <w:rPr>
          <w:rFonts w:ascii="Consolas" w:hAnsi="Consolas"/>
          <w:b w:val="0"/>
          <w:i w:val="0"/>
          <w:color w:val="991B1B"/>
          <w:sz w:val="21"/>
        </w:rPr>
        <w:t>ear</w:t>
      </w:r>
      <w:r>
        <w:rPr>
          <w:rFonts w:ascii="Times New Roman" w:hAnsi="Times New Roman"/>
          <w:b w:val="0"/>
          <w:i w:val="0"/>
          <w:color w:val="1F2937"/>
          <w:sz w:val="23"/>
        </w:rPr>
        <w:t xml:space="preserve"> — Primary for DROWSINESS detection</w:t>
      </w:r>
    </w:p>
    <w:p>
      <w:pPr>
        <w:pStyle w:val="ListNumber"/>
        <w:spacing w:before="20" w:after="60" w:line="276" w:lineRule="auto"/>
      </w:pPr>
      <w:r>
        <w:rPr>
          <w:rFonts w:ascii="Consolas" w:hAnsi="Consolas"/>
          <w:b w:val="0"/>
          <w:i w:val="0"/>
          <w:color w:val="991B1B"/>
          <w:sz w:val="21"/>
        </w:rPr>
        <w:t>gyro_magnitude</w:t>
      </w:r>
      <w:r>
        <w:rPr>
          <w:rFonts w:ascii="Times New Roman" w:hAnsi="Times New Roman"/>
          <w:b w:val="0"/>
          <w:i w:val="0"/>
          <w:color w:val="1F2937"/>
          <w:sz w:val="23"/>
        </w:rPr>
        <w:t xml:space="preserve"> — Key for TURNING/FALL/IMPACT</w:t>
      </w:r>
    </w:p>
    <w:p>
      <w:pPr>
        <w:pStyle w:val="ListNumber"/>
        <w:spacing w:before="20" w:after="60" w:line="276" w:lineRule="auto"/>
      </w:pPr>
      <w:r>
        <w:rPr>
          <w:rFonts w:ascii="Consolas" w:hAnsi="Consolas"/>
          <w:b w:val="0"/>
          <w:i w:val="0"/>
          <w:color w:val="991B1B"/>
          <w:sz w:val="21"/>
        </w:rPr>
        <w:t>lane_deviation</w:t>
      </w:r>
      <w:r>
        <w:rPr>
          <w:rFonts w:ascii="Times New Roman" w:hAnsi="Times New Roman"/>
          <w:b w:val="0"/>
          <w:i w:val="0"/>
          <w:color w:val="1F2937"/>
          <w:sz w:val="23"/>
        </w:rPr>
        <w:t xml:space="preserve"> — Decisive for LANE_DEPARTURE</w:t>
      </w:r>
    </w:p>
    <w:p>
      <w:pPr>
        <w:pStyle w:val="ListNumber"/>
        <w:spacing w:before="20" w:after="60" w:line="276" w:lineRule="auto"/>
      </w:pPr>
      <w:r>
        <w:rPr>
          <w:rFonts w:ascii="Consolas" w:hAnsi="Consolas"/>
          <w:b w:val="0"/>
          <w:i w:val="0"/>
          <w:color w:val="991B1B"/>
          <w:sz w:val="21"/>
        </w:rPr>
        <w:t>eye_closed_duration</w:t>
      </w:r>
      <w:r>
        <w:rPr>
          <w:rFonts w:ascii="Times New Roman" w:hAnsi="Times New Roman"/>
          <w:b w:val="0"/>
          <w:i w:val="0"/>
          <w:color w:val="1F2937"/>
          <w:sz w:val="23"/>
        </w:rPr>
        <w:t xml:space="preserve"> — Secondary drowsiness feature</w:t>
      </w:r>
    </w:p>
    <w:p>
      <w:pPr>
        <w:pStyle w:val="Heading2"/>
        <w:keepNext/>
        <w:spacing w:before="280" w:after="120"/>
        <w:jc w:val="left"/>
      </w:pPr>
      <w:r>
        <w:rPr>
          <w:rFonts w:ascii="Times New Roman" w:hAnsi="Times New Roman"/>
          <w:b/>
          <w:i w:val="0"/>
          <w:color w:val="1D4ED8"/>
          <w:sz w:val="28"/>
        </w:rPr>
        <w:t>6.4 System Performance Metrics</w:t>
      </w:r>
    </w:p>
    <w:p>
      <w:pPr>
        <w:spacing w:line="276" w:lineRule="auto" w:before="40" w:after="120"/>
        <w:jc w:val="both"/>
      </w:pPr>
      <w:r>
        <w:rPr>
          <w:rFonts w:ascii="Times New Roman" w:hAnsi="Times New Roman"/>
          <w:b/>
          <w:i w:val="0"/>
          <w:color w:val="1F2937"/>
          <w:sz w:val="23"/>
        </w:rPr>
        <w:t>Table 6.2: System Latency and Performance Metrics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009"/>
        <w:gridCol w:w="3009"/>
        <w:gridCol w:w="3009"/>
      </w:tblGrid>
      <w:tr>
        <w:trPr>
          <w:cantSplit/>
          <w:tblHeader/>
        </w:trPr>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Metric</w:t>
            </w:r>
          </w:p>
        </w:tc>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Value</w:t>
            </w:r>
          </w:p>
        </w:tc>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Notes</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AI Pipeline Frame Rate</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20–25 FPS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With YOLO + Lane + Drowsiness</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YOLO Inference Time</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~30–45 ms/frame</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YOLOv8n on CPU</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Lane Detection Time</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~8–12 ms/frame</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NumPy vectorized</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MediaPipe EAR Time</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~15–25 ms/frame</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VIDEO mode on CPU</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ML Inference Time</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&lt; 1 ms/prediction</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Random Forest</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ESP32 Telemetry Latency</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~3–5 seconds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Including HTTP overhead</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Socket.IO Event Delivery</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&lt; 50 ms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LAN conditions</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Emergency Clip Export</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5–12 seconds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250 frames H.264 encode + upload</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GPS Fix Time (Cold Start)</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45–120 seconds</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Quectel EASY assist</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GPS Fix Time (Warm Start)</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5–15 seconds</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Cached almanac</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ESP32 RAM Usage</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~120 KB / 520 KB</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23% RAM utilization</w:t>
            </w:r>
          </w:p>
        </w:tc>
      </w:tr>
    </w:tbl>
    <w:p>
      <w:pPr>
        <w:spacing w:before="0" w:after="120"/>
      </w:pPr>
    </w:p>
    <w:p>
      <w:pPr>
        <w:keepNext/>
        <w:spacing w:before="240" w:after="80"/>
        <w:jc w:val="center"/>
      </w:pPr>
      <w:r>
        <w:drawing>
          <wp:inline xmlns:a="http://schemas.openxmlformats.org/drawingml/2006/main" xmlns:pic="http://schemas.openxmlformats.org/drawingml/2006/picture">
            <wp:extent cx="5303520" cy="2916936"/>
            <wp:docPr id="20" name="Picture 20"/>
            <wp:cNvGraphicFramePr>
              <a:graphicFrameLocks noChangeAspect="1"/>
            </wp:cNvGraphicFramePr>
            <a:graphic>
              <a:graphicData uri="http://schemas.openxmlformats.org/drawingml/2006/picture">
                <pic:pic>
                  <pic:nvPicPr>
                    <pic:cNvPr id="0" name="fig_latency_breakdown.png"/>
                    <pic:cNvPicPr/>
                  </pic:nvPicPr>
                  <pic:blipFill>
                    <a:blip r:embed="rId29"/>
                    <a:stretch>
                      <a:fillRect/>
                    </a:stretch>
                  </pic:blipFill>
                  <pic:spPr>
                    <a:xfrm>
                      <a:off x="0" y="0"/>
                      <a:ext cx="5303520" cy="2916936"/>
                    </a:xfrm>
                    <a:prstGeom prst="rect"/>
                  </pic:spPr>
                </pic:pic>
              </a:graphicData>
            </a:graphic>
          </wp:inline>
        </w:drawing>
      </w:r>
    </w:p>
    <w:p>
      <w:pPr>
        <w:spacing w:before="40" w:after="280"/>
        <w:jc w:val="center"/>
      </w:pPr>
      <w:r>
        <w:rPr>
          <w:rFonts w:ascii="Times New Roman" w:hAnsi="Times New Roman"/>
          <w:b/>
          <w:color w:val="1D4ED8"/>
          <w:sz w:val="20"/>
        </w:rPr>
        <w:t xml:space="preserve">Figure 6.2: </w:t>
      </w:r>
      <w:r>
        <w:rPr>
          <w:rFonts w:ascii="Times New Roman" w:hAnsi="Times New Roman"/>
          <w:i/>
          <w:color w:val="6B7280"/>
          <w:sz w:val="20"/>
        </w:rPr>
        <w:t>End-to-End Processing Latency per Pipeline Stage — 73.5ms total frame cycle comfortably maintaining real-time edge processing.</w:t>
      </w:r>
    </w:p>
    <w:p>
      <w:pPr>
        <w:spacing w:line="276" w:lineRule="auto" w:before="40" w:after="120"/>
        <w:jc w:val="both"/>
      </w:pPr>
      <w:r>
        <w:rPr>
          <w:rFonts w:ascii="Times New Roman" w:hAnsi="Times New Roman"/>
          <w:b/>
          <w:i w:val="0"/>
          <w:color w:val="1F2937"/>
          <w:sz w:val="23"/>
        </w:rPr>
        <w:t>Table 6.3: Emergency Alert End-to-End Timing</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4513"/>
        <w:gridCol w:w="4513"/>
      </w:tblGrid>
      <w:tr>
        <w:trPr>
          <w:cantSplit/>
          <w:tblHeader/>
        </w:trPr>
        <w:tc>
          <w:tcPr>
            <w:tcW w:type="dxa" w:w="4513"/>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Step</w:t>
            </w:r>
          </w:p>
        </w:tc>
        <w:tc>
          <w:tcPr>
            <w:tcW w:type="dxa" w:w="4513"/>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Time</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Crash detection → trigger</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&lt; 1 second</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Clip export from frame buffer</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5–12 seconds</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Cloud upload (uguu.se)</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3–8 seconds</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NTFY.SH push delivery</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1–3 seconds</w:t>
            </w:r>
          </w:p>
        </w:tc>
      </w:tr>
      <w:tr>
        <w:trPr>
          <w:cantSplit/>
        </w:trPr>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Twilio SMS delivery</w:t>
            </w:r>
          </w:p>
        </w:tc>
        <w:tc>
          <w:tcPr>
            <w:tcW w:type="dxa" w:w="4513"/>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2–5 seconds</w:t>
            </w:r>
          </w:p>
        </w:tc>
      </w:tr>
      <w:tr>
        <w:trPr>
          <w:cantSplit/>
        </w:trPr>
        <w:tc>
          <w:tcPr>
            <w:tcW w:type="dxa" w:w="4513"/>
            <w:tcMar>
              <w:top w:w="100" w:type="dxa"/>
              <w:bottom w:w="100" w:type="dxa"/>
              <w:left w:w="140" w:type="dxa"/>
              <w:right w:w="140" w:type="dxa"/>
            </w:tcMar>
            <w:shd w:fill="FFFFFF"/>
          </w:tcPr>
          <w:p>
            <w:pPr>
              <w:spacing w:before="60" w:after="60"/>
              <w:jc w:val="left"/>
            </w:pPr>
            <w:r>
              <w:rPr>
                <w:rFonts w:ascii="Times New Roman" w:hAnsi="Times New Roman"/>
                <w:b/>
                <w:i w:val="0"/>
                <w:color w:val="1F2937"/>
                <w:sz w:val="20"/>
              </w:rPr>
              <w:t>Total time: crash to family SMS</w:t>
            </w:r>
          </w:p>
        </w:tc>
        <w:tc>
          <w:tcPr>
            <w:tcW w:type="dxa" w:w="4513"/>
            <w:tcMar>
              <w:top w:w="100" w:type="dxa"/>
              <w:bottom w:w="100" w:type="dxa"/>
              <w:left w:w="140" w:type="dxa"/>
              <w:right w:w="140" w:type="dxa"/>
            </w:tcMar>
            <w:shd w:fill="FFFFFF"/>
          </w:tcPr>
          <w:p>
            <w:pPr>
              <w:spacing w:before="60" w:after="60"/>
              <w:jc w:val="left"/>
            </w:pPr>
            <w:r>
              <w:rPr>
                <w:rFonts w:ascii="Times New Roman" w:hAnsi="Times New Roman"/>
                <w:b/>
                <w:i w:val="0"/>
                <w:color w:val="1F2937"/>
                <w:sz w:val="20"/>
              </w:rPr>
              <w:t>~10–25 seconds</w:t>
            </w:r>
          </w:p>
        </w:tc>
      </w:tr>
    </w:tbl>
    <w:p>
      <w:pPr>
        <w:spacing w:before="0" w:after="120"/>
      </w:pPr>
    </w:p>
    <w:p>
      <w:pPr>
        <w:keepNext/>
        <w:spacing w:before="240" w:after="80"/>
        <w:jc w:val="center"/>
      </w:pPr>
      <w:r>
        <w:drawing>
          <wp:inline xmlns:a="http://schemas.openxmlformats.org/drawingml/2006/main" xmlns:pic="http://schemas.openxmlformats.org/drawingml/2006/picture">
            <wp:extent cx="5303520" cy="2314263"/>
            <wp:docPr id="21" name="Picture 21"/>
            <wp:cNvGraphicFramePr>
              <a:graphicFrameLocks noChangeAspect="1"/>
            </wp:cNvGraphicFramePr>
            <a:graphic>
              <a:graphicData uri="http://schemas.openxmlformats.org/drawingml/2006/picture">
                <pic:pic>
                  <pic:nvPicPr>
                    <pic:cNvPr id="0" name="fig_emergency_timeline.png"/>
                    <pic:cNvPicPr/>
                  </pic:nvPicPr>
                  <pic:blipFill>
                    <a:blip r:embed="rId30"/>
                    <a:stretch>
                      <a:fillRect/>
                    </a:stretch>
                  </pic:blipFill>
                  <pic:spPr>
                    <a:xfrm>
                      <a:off x="0" y="0"/>
                      <a:ext cx="5303520" cy="2314263"/>
                    </a:xfrm>
                    <a:prstGeom prst="rect"/>
                  </pic:spPr>
                </pic:pic>
              </a:graphicData>
            </a:graphic>
          </wp:inline>
        </w:drawing>
      </w:r>
    </w:p>
    <w:p>
      <w:pPr>
        <w:spacing w:before="40" w:after="280"/>
        <w:jc w:val="center"/>
      </w:pPr>
      <w:r>
        <w:rPr>
          <w:rFonts w:ascii="Times New Roman" w:hAnsi="Times New Roman"/>
          <w:b/>
          <w:color w:val="1D4ED8"/>
          <w:sz w:val="20"/>
        </w:rPr>
        <w:t xml:space="preserve">Figure 6.3: </w:t>
      </w:r>
      <w:r>
        <w:rPr>
          <w:rFonts w:ascii="Times New Roman" w:hAnsi="Times New Roman"/>
          <w:i/>
          <w:color w:val="6B7280"/>
          <w:sz w:val="20"/>
        </w:rPr>
        <w:t>Autonomous Emergency Dispatch Timing Benchmark — Milestones from physical impact (0.0s) through 10s countdown to Twilio SMS and NTFY push delivery.</w:t>
      </w:r>
    </w:p>
    <w:p>
      <w:pPr>
        <w:pStyle w:val="Heading2"/>
        <w:keepNext/>
        <w:spacing w:before="280" w:after="120"/>
        <w:jc w:val="left"/>
      </w:pPr>
      <w:r>
        <w:rPr>
          <w:rFonts w:ascii="Times New Roman" w:hAnsi="Times New Roman"/>
          <w:b/>
          <w:i w:val="0"/>
          <w:color w:val="1D4ED8"/>
          <w:sz w:val="28"/>
        </w:rPr>
        <w:t>6.5 Field Testing Results</w:t>
      </w:r>
    </w:p>
    <w:p>
      <w:pPr>
        <w:spacing w:line="276" w:lineRule="auto" w:before="40" w:after="120"/>
        <w:jc w:val="both"/>
      </w:pPr>
      <w:r>
        <w:rPr>
          <w:rFonts w:ascii="Times New Roman" w:hAnsi="Times New Roman"/>
          <w:b w:val="0"/>
          <w:i w:val="0"/>
          <w:color w:val="1F2937"/>
          <w:sz w:val="23"/>
        </w:rPr>
        <w:t>The system was tested in the following scenarios:</w:t>
      </w:r>
    </w:p>
    <w:p>
      <w:pPr>
        <w:spacing w:line="276" w:lineRule="auto" w:before="40" w:after="120"/>
        <w:jc w:val="both"/>
      </w:pPr>
      <w:r>
        <w:rPr>
          <w:rFonts w:ascii="Times New Roman" w:hAnsi="Times New Roman"/>
          <w:b/>
          <w:i w:val="0"/>
          <w:color w:val="1F2937"/>
          <w:sz w:val="23"/>
        </w:rPr>
        <w:t>Scenario 1 — Normal Riding:</w:t>
      </w:r>
    </w:p>
    <w:p>
      <w:pPr>
        <w:pStyle w:val="ListBullet"/>
        <w:spacing w:before="20" w:after="60" w:line="276" w:lineRule="auto"/>
      </w:pPr>
      <w:r>
        <w:rPr>
          <w:rFonts w:ascii="Times New Roman" w:hAnsi="Times New Roman"/>
          <w:b w:val="0"/>
          <w:i w:val="0"/>
          <w:color w:val="1F2937"/>
          <w:sz w:val="23"/>
        </w:rPr>
        <w:t>All sensor readings within expected ranges</w:t>
      </w:r>
    </w:p>
    <w:p>
      <w:pPr>
        <w:pStyle w:val="ListBullet"/>
        <w:spacing w:before="20" w:after="60" w:line="276" w:lineRule="auto"/>
      </w:pPr>
      <w:r>
        <w:rPr>
          <w:rFonts w:ascii="Times New Roman" w:hAnsi="Times New Roman"/>
          <w:b w:val="0"/>
          <w:i w:val="0"/>
          <w:color w:val="1F2937"/>
          <w:sz w:val="23"/>
        </w:rPr>
        <w:t>Dashboard updated smoothly at ~5Hz via Socket.IO</w:t>
      </w:r>
    </w:p>
    <w:p>
      <w:pPr>
        <w:pStyle w:val="ListBullet"/>
        <w:spacing w:before="20" w:after="60" w:line="276" w:lineRule="auto"/>
      </w:pPr>
      <w:r>
        <w:rPr>
          <w:rFonts w:ascii="Times New Roman" w:hAnsi="Times New Roman"/>
          <w:b w:val="0"/>
          <w:i w:val="0"/>
          <w:color w:val="1F2937"/>
          <w:sz w:val="23"/>
        </w:rPr>
        <w:t>No false positive alerts triggered over 30-minute session</w:t>
      </w:r>
    </w:p>
    <w:p>
      <w:pPr>
        <w:spacing w:line="276" w:lineRule="auto" w:before="40" w:after="120"/>
        <w:jc w:val="both"/>
      </w:pPr>
      <w:r>
        <w:rPr>
          <w:rFonts w:ascii="Times New Roman" w:hAnsi="Times New Roman"/>
          <w:b/>
          <w:i w:val="0"/>
          <w:color w:val="1F2937"/>
          <w:sz w:val="23"/>
        </w:rPr>
        <w:t>Scenario 2 — Drowsiness Simulation (Eyes Closed for &gt;10s):</w:t>
      </w:r>
    </w:p>
    <w:p>
      <w:pPr>
        <w:pStyle w:val="ListBullet"/>
        <w:spacing w:before="20" w:after="60" w:line="276" w:lineRule="auto"/>
      </w:pPr>
      <w:r>
        <w:rPr>
          <w:rFonts w:ascii="Times New Roman" w:hAnsi="Times New Roman"/>
          <w:b w:val="0"/>
          <w:i w:val="0"/>
          <w:color w:val="1F2937"/>
          <w:sz w:val="23"/>
        </w:rPr>
        <w:t>EAR correctly dropped below threshold after eye closure</w:t>
      </w:r>
    </w:p>
    <w:p>
      <w:pPr>
        <w:pStyle w:val="ListBullet"/>
        <w:spacing w:before="20" w:after="60" w:line="276" w:lineRule="auto"/>
      </w:pPr>
      <w:r>
        <w:rPr>
          <w:rFonts w:ascii="Times New Roman" w:hAnsi="Times New Roman"/>
          <w:b w:val="0"/>
          <w:i w:val="0"/>
          <w:color w:val="1F2937"/>
          <w:sz w:val="23"/>
        </w:rPr>
        <w:t>DROWSINESS state correctly escalated to SEVERE_DROWSINESS at 2s</w:t>
      </w:r>
    </w:p>
    <w:p>
      <w:pPr>
        <w:pStyle w:val="ListBullet"/>
        <w:spacing w:before="20" w:after="60" w:line="276" w:lineRule="auto"/>
      </w:pPr>
      <w:r>
        <w:rPr>
          <w:rFonts w:ascii="Times New Roman" w:hAnsi="Times New Roman"/>
          <w:b w:val="0"/>
          <w:i w:val="0"/>
          <w:color w:val="1F2937"/>
          <w:sz w:val="23"/>
        </w:rPr>
        <w:t>SOS popup triggered correctly at 10s with UNCONSCIOUS_CRITICAL state</w:t>
      </w:r>
    </w:p>
    <w:p>
      <w:pPr>
        <w:pStyle w:val="ListBullet"/>
        <w:spacing w:before="20" w:after="60" w:line="276" w:lineRule="auto"/>
      </w:pPr>
      <w:r>
        <w:rPr>
          <w:rFonts w:ascii="Times New Roman" w:hAnsi="Times New Roman"/>
          <w:b w:val="0"/>
          <w:i w:val="0"/>
          <w:color w:val="1F2937"/>
          <w:sz w:val="23"/>
        </w:rPr>
        <w:t>Twilio SMS delivered within 15 seconds of trigger</w:t>
      </w:r>
    </w:p>
    <w:p>
      <w:pPr>
        <w:spacing w:line="276" w:lineRule="auto" w:before="40" w:after="120"/>
        <w:jc w:val="both"/>
      </w:pPr>
      <w:r>
        <w:rPr>
          <w:rFonts w:ascii="Times New Roman" w:hAnsi="Times New Roman"/>
          <w:b/>
          <w:i w:val="0"/>
          <w:color w:val="1F2937"/>
          <w:sz w:val="23"/>
        </w:rPr>
        <w:t>Scenario 3 — Lane Departure Simulation:</w:t>
      </w:r>
    </w:p>
    <w:p>
      <w:pPr>
        <w:pStyle w:val="ListBullet"/>
        <w:spacing w:before="20" w:after="60" w:line="276" w:lineRule="auto"/>
      </w:pPr>
      <w:r>
        <w:rPr>
          <w:rFonts w:ascii="Times New Roman" w:hAnsi="Times New Roman"/>
          <w:b w:val="0"/>
          <w:i w:val="0"/>
          <w:color w:val="1F2937"/>
          <w:sz w:val="23"/>
        </w:rPr>
        <w:t>Lane lines detected on indoor test lane</w:t>
      </w:r>
    </w:p>
    <w:p>
      <w:pPr>
        <w:pStyle w:val="ListBullet"/>
        <w:spacing w:before="20" w:after="60" w:line="276" w:lineRule="auto"/>
      </w:pPr>
      <w:r>
        <w:rPr>
          <w:rFonts w:ascii="Times New Roman" w:hAnsi="Times New Roman"/>
          <w:b w:val="0"/>
          <w:i w:val="0"/>
          <w:color w:val="1F2937"/>
          <w:sz w:val="23"/>
        </w:rPr>
        <w:t>0.45m lateral deviation correctly flagged as LANE_DEPARTURE</w:t>
      </w:r>
    </w:p>
    <w:p>
      <w:pPr>
        <w:pStyle w:val="ListBullet"/>
        <w:spacing w:before="20" w:after="60" w:line="276" w:lineRule="auto"/>
      </w:pPr>
      <w:r>
        <w:rPr>
          <w:rFonts w:ascii="Times New Roman" w:hAnsi="Times New Roman"/>
          <w:b w:val="0"/>
          <w:i w:val="0"/>
          <w:color w:val="1F2937"/>
          <w:sz w:val="23"/>
        </w:rPr>
        <w:t>Dashboard alert displayed within 2 seconds</w:t>
      </w:r>
    </w:p>
    <w:p>
      <w:pPr>
        <w:spacing w:line="276" w:lineRule="auto" w:before="40" w:after="120"/>
        <w:jc w:val="both"/>
      </w:pPr>
      <w:r>
        <w:rPr>
          <w:rFonts w:ascii="Times New Roman" w:hAnsi="Times New Roman"/>
          <w:b/>
          <w:i w:val="0"/>
          <w:color w:val="1F2937"/>
          <w:sz w:val="23"/>
        </w:rPr>
        <w:t>Scenario 4 — Crash Impact Simulation (Keyboard [I] in simulation):</w:t>
      </w:r>
    </w:p>
    <w:p>
      <w:pPr>
        <w:pStyle w:val="ListBullet"/>
        <w:spacing w:before="20" w:after="60" w:line="276" w:lineRule="auto"/>
      </w:pPr>
      <w:r>
        <w:rPr>
          <w:rFonts w:ascii="Times New Roman" w:hAnsi="Times New Roman"/>
          <w:b w:val="0"/>
          <w:i w:val="0"/>
          <w:color w:val="1F2937"/>
          <w:sz w:val="23"/>
        </w:rPr>
        <w:t>IMPACT event classified with 96% confidence</w:t>
      </w:r>
    </w:p>
    <w:p>
      <w:pPr>
        <w:pStyle w:val="ListBullet"/>
        <w:spacing w:before="20" w:after="60" w:line="276" w:lineRule="auto"/>
      </w:pPr>
      <w:r>
        <w:rPr>
          <w:rFonts w:ascii="Times New Roman" w:hAnsi="Times New Roman"/>
          <w:b w:val="0"/>
          <w:i w:val="0"/>
          <w:color w:val="1F2937"/>
          <w:sz w:val="23"/>
        </w:rPr>
        <w:t>2-second confirmation window enforced before SOS popup</w:t>
      </w:r>
    </w:p>
    <w:p>
      <w:pPr>
        <w:pStyle w:val="ListBullet"/>
        <w:spacing w:before="20" w:after="60" w:line="276" w:lineRule="auto"/>
      </w:pPr>
      <w:r>
        <w:rPr>
          <w:rFonts w:ascii="Times New Roman" w:hAnsi="Times New Roman"/>
          <w:b w:val="0"/>
          <w:i w:val="0"/>
          <w:color w:val="1F2937"/>
          <w:sz w:val="23"/>
        </w:rPr>
        <w:t>Incident clip exported, uploaded to uguu.se, SMS delivered</w:t>
      </w:r>
    </w:p>
    <w:p>
      <w:pPr>
        <w:pStyle w:val="ListBullet"/>
        <w:spacing w:before="20" w:after="60" w:line="276" w:lineRule="auto"/>
      </w:pPr>
      <w:r>
        <w:rPr>
          <w:rFonts w:ascii="Times New Roman" w:hAnsi="Times New Roman"/>
          <w:b w:val="0"/>
          <w:i w:val="0"/>
          <w:color w:val="1F2937"/>
          <w:sz w:val="23"/>
        </w:rPr>
        <w:t>Video clip correctly playable in browser</w:t>
      </w:r>
    </w:p>
    <w:p>
      <w:pPr>
        <w:spacing w:line="276" w:lineRule="auto" w:before="40" w:after="120"/>
        <w:jc w:val="both"/>
      </w:pPr>
      <w:r>
        <w:rPr>
          <w:rFonts w:ascii="Times New Roman" w:hAnsi="Times New Roman"/>
          <w:b/>
          <w:i w:val="0"/>
          <w:color w:val="1F2937"/>
          <w:sz w:val="23"/>
        </w:rPr>
        <w:t>Scenario 5 — Alcohol Detection:</w:t>
      </w:r>
    </w:p>
    <w:p>
      <w:pPr>
        <w:pStyle w:val="ListBullet"/>
        <w:spacing w:before="20" w:after="60" w:line="276" w:lineRule="auto"/>
      </w:pPr>
      <w:r>
        <w:rPr>
          <w:rFonts w:ascii="Times New Roman" w:hAnsi="Times New Roman"/>
          <w:b w:val="0"/>
          <w:i w:val="0"/>
          <w:color w:val="1F2937"/>
          <w:sz w:val="23"/>
        </w:rPr>
        <w:t>MQ-3 readings stable at 200–250 in clean air</w:t>
      </w:r>
    </w:p>
    <w:p>
      <w:pPr>
        <w:pStyle w:val="ListBullet"/>
        <w:spacing w:before="20" w:after="60" w:line="276" w:lineRule="auto"/>
      </w:pPr>
      <w:r>
        <w:rPr>
          <w:rFonts w:ascii="Times New Roman" w:hAnsi="Times New Roman"/>
          <w:b w:val="0"/>
          <w:i w:val="0"/>
          <w:color w:val="1F2937"/>
          <w:sz w:val="23"/>
        </w:rPr>
        <w:t>Elevated to 450–700 near alcohol source (calibration dependent)</w:t>
      </w:r>
    </w:p>
    <w:p>
      <w:pPr>
        <w:pStyle w:val="ListBullet"/>
        <w:spacing w:before="20" w:after="60" w:line="276" w:lineRule="auto"/>
      </w:pPr>
      <w:r>
        <w:rPr>
          <w:rFonts w:ascii="Times New Roman" w:hAnsi="Times New Roman"/>
          <w:b w:val="0"/>
          <w:i w:val="0"/>
          <w:color w:val="1F2937"/>
          <w:sz w:val="23"/>
        </w:rPr>
        <w:t>Dashboard MQ-3 card correctly color-coded (green/yellow/red)</w:t>
      </w:r>
    </w:p>
    <w:p>
      <w:r>
        <w:br w:type="page"/>
      </w:r>
    </w:p>
    <w:p>
      <w:pPr>
        <w:pStyle w:val="Heading1"/>
        <w:keepNext/>
        <w:spacing w:before="320" w:after="160"/>
        <w:jc w:val="left"/>
      </w:pPr>
      <w:r>
        <w:rPr>
          <w:rFonts w:ascii="Times New Roman" w:hAnsi="Times New Roman"/>
          <w:b/>
          <w:i w:val="0"/>
          <w:color w:val="0A2540"/>
          <w:sz w:val="36"/>
        </w:rPr>
        <w:t>CHAPTER 7: CONCLUSION AND FUTURE SCOPE</w:t>
      </w:r>
    </w:p>
    <w:p>
      <w:pPr>
        <w:pStyle w:val="Heading2"/>
        <w:keepNext/>
        <w:spacing w:before="280" w:after="120"/>
        <w:jc w:val="left"/>
      </w:pPr>
      <w:r>
        <w:rPr>
          <w:rFonts w:ascii="Times New Roman" w:hAnsi="Times New Roman"/>
          <w:b/>
          <w:i w:val="0"/>
          <w:color w:val="1D4ED8"/>
          <w:sz w:val="28"/>
        </w:rPr>
        <w:t>7.1 Conclusion</w:t>
      </w:r>
    </w:p>
    <w:p>
      <w:pPr>
        <w:spacing w:line="276" w:lineRule="auto" w:before="40" w:after="120"/>
        <w:jc w:val="both"/>
      </w:pPr>
      <w:r>
        <w:rPr>
          <w:rFonts w:ascii="Times New Roman" w:hAnsi="Times New Roman"/>
          <w:b w:val="0"/>
          <w:i w:val="0"/>
          <w:color w:val="1F2937"/>
          <w:sz w:val="23"/>
        </w:rPr>
        <w:t>DivyaDrishti (दिव्यदृष्टि) successfully demonstrates a comprehensive, working prototype of an AI-powered smart helmet safety system that addresses the critical challenges of motorcycle rider safety through an innovative combination of hardware IoT, computer vision, machine learning, and cloud connectivity.</w:t>
      </w:r>
    </w:p>
    <w:p>
      <w:pPr>
        <w:spacing w:line="276" w:lineRule="auto" w:before="40" w:after="120"/>
        <w:jc w:val="both"/>
      </w:pPr>
      <w:r>
        <w:rPr>
          <w:rFonts w:ascii="Times New Roman" w:hAnsi="Times New Roman"/>
          <w:b/>
          <w:i w:val="0"/>
          <w:color w:val="1F2937"/>
          <w:sz w:val="23"/>
        </w:rPr>
        <w:t>Key achievements of this project:</w:t>
      </w:r>
    </w:p>
    <w:p>
      <w:pPr>
        <w:pStyle w:val="ListNumber"/>
        <w:spacing w:before="20" w:after="60" w:line="276" w:lineRule="auto"/>
      </w:pPr>
      <w:r>
        <w:rPr>
          <w:rFonts w:ascii="Times New Roman" w:hAnsi="Times New Roman"/>
          <w:b/>
          <w:i w:val="0"/>
          <w:color w:val="1F2937"/>
          <w:sz w:val="23"/>
        </w:rPr>
        <w:t>Integrated Hardware Platform</w:t>
      </w:r>
      <w:r>
        <w:rPr>
          <w:rFonts w:ascii="Times New Roman" w:hAnsi="Times New Roman"/>
          <w:b w:val="0"/>
          <w:i w:val="0"/>
          <w:color w:val="1F2937"/>
          <w:sz w:val="23"/>
        </w:rPr>
        <w:t>: A fully functional ESP32-based helmet unit with GPS (Quectel L86-M33 Multi-GNSS), MPU6050 6-axis IMU, MQ-3 alcohol sensor, MFRC522 RFID reader, SH1106 OLED display, and piezoelectric buzzer was designed, implemented, and validated. The non-blocking firmware architecture supports all sensors simultaneously with real-time OLED status display and periodic cloud telemetry upload.</w:t>
      </w:r>
    </w:p>
    <w:p>
      <w:pPr>
        <w:pStyle w:val="ListNumber"/>
        <w:spacing w:before="20" w:after="60" w:line="276" w:lineRule="auto"/>
      </w:pPr>
      <w:r>
        <w:rPr>
          <w:rFonts w:ascii="Times New Roman" w:hAnsi="Times New Roman"/>
          <w:b/>
          <w:i w:val="0"/>
          <w:color w:val="1F2937"/>
          <w:sz w:val="23"/>
        </w:rPr>
        <w:t>AI Computer Vision Pipeline</w:t>
      </w:r>
      <w:r>
        <w:rPr>
          <w:rFonts w:ascii="Times New Roman" w:hAnsi="Times New Roman"/>
          <w:b w:val="0"/>
          <w:i w:val="0"/>
          <w:color w:val="1F2937"/>
          <w:sz w:val="23"/>
        </w:rPr>
        <w:t>: Three parallel vision modules — YOLOv8n object detection with monocular distance estimation, polynomial lane departure detection with HLS color analysis and EMA temporal smoothing, and MediaPipe Face Landmarker-based EAR drowsiness detection — run together on a laptop edge node, processing live camera feeds at 20–25 FPS.</w:t>
      </w:r>
    </w:p>
    <w:p>
      <w:pPr>
        <w:pStyle w:val="ListNumber"/>
        <w:spacing w:before="20" w:after="60" w:line="276" w:lineRule="auto"/>
      </w:pPr>
      <w:r>
        <w:rPr>
          <w:rFonts w:ascii="Times New Roman" w:hAnsi="Times New Roman"/>
          <w:b/>
          <w:i w:val="0"/>
          <w:color w:val="1F2937"/>
          <w:sz w:val="23"/>
        </w:rPr>
        <w:t>Sensor Fusion ML</w:t>
      </w:r>
      <w:r>
        <w:rPr>
          <w:rFonts w:ascii="Times New Roman" w:hAnsi="Times New Roman"/>
          <w:b w:val="0"/>
          <w:i w:val="0"/>
          <w:color w:val="1F2937"/>
          <w:sz w:val="23"/>
        </w:rPr>
        <w:t>: A Random Forest model trained on a 10,000-sample synthetic physics-based dataset achieves 97.5% validation accuracy for 7-class driving event classification and 98.2% for 4-level risk stratification, using a 12-dimensional fused feature vector combining hardware telemetry and vision signals.</w:t>
      </w:r>
    </w:p>
    <w:p>
      <w:pPr>
        <w:pStyle w:val="ListNumber"/>
        <w:spacing w:before="20" w:after="60" w:line="276" w:lineRule="auto"/>
      </w:pPr>
      <w:r>
        <w:rPr>
          <w:rFonts w:ascii="Times New Roman" w:hAnsi="Times New Roman"/>
          <w:b/>
          <w:i w:val="0"/>
          <w:color w:val="1F2937"/>
          <w:sz w:val="23"/>
        </w:rPr>
        <w:t>Real-Time Dashboard</w:t>
      </w:r>
      <w:r>
        <w:rPr>
          <w:rFonts w:ascii="Times New Roman" w:hAnsi="Times New Roman"/>
          <w:b w:val="0"/>
          <w:i w:val="0"/>
          <w:color w:val="1F2937"/>
          <w:sz w:val="23"/>
        </w:rPr>
        <w:t>: A React dashboard with Leaflet GPS mapping, Recharts historical telemetry visualization, live MJPEG camera feed, and AI prediction HUD provides family members and safety monitors with comprehensive real-time visibility into rider status.</w:t>
      </w:r>
    </w:p>
    <w:p>
      <w:pPr>
        <w:pStyle w:val="ListNumber"/>
        <w:spacing w:before="20" w:after="60" w:line="276" w:lineRule="auto"/>
      </w:pPr>
      <w:r>
        <w:rPr>
          <w:rFonts w:ascii="Times New Roman" w:hAnsi="Times New Roman"/>
          <w:b/>
          <w:i w:val="0"/>
          <w:color w:val="1F2937"/>
          <w:sz w:val="23"/>
        </w:rPr>
        <w:t>Automated Emergency System</w:t>
      </w:r>
      <w:r>
        <w:rPr>
          <w:rFonts w:ascii="Times New Roman" w:hAnsi="Times New Roman"/>
          <w:b w:val="0"/>
          <w:i w:val="0"/>
          <w:color w:val="1F2937"/>
          <w:sz w:val="23"/>
        </w:rPr>
        <w:t>: The dual-trigger (hardware + AI) emergency system with 10-second cancelable SOS countdown, Twilio SMS, NTFY.SH push notifications, and cloud-hosted H.264 incident video clips represents a genuinely novel contribution to motorcycle safety technology.</w:t>
      </w:r>
    </w:p>
    <w:p>
      <w:pPr>
        <w:pStyle w:val="ListNumber"/>
        <w:spacing w:before="20" w:after="60" w:line="276" w:lineRule="auto"/>
      </w:pPr>
      <w:r>
        <w:rPr>
          <w:rFonts w:ascii="Times New Roman" w:hAnsi="Times New Roman"/>
          <w:b/>
          <w:i w:val="0"/>
          <w:color w:val="1F2937"/>
          <w:sz w:val="23"/>
        </w:rPr>
        <w:t>Security</w:t>
      </w:r>
      <w:r>
        <w:rPr>
          <w:rFonts w:ascii="Times New Roman" w:hAnsi="Times New Roman"/>
          <w:b w:val="0"/>
          <w:i w:val="0"/>
          <w:color w:val="1F2937"/>
          <w:sz w:val="23"/>
        </w:rPr>
        <w:t>: RFID-based rider authentication with HTTP-only cookie session management, session expiry watchdog, and RFID card management UI provides a practical access control layer for the smart helmet.</w:t>
      </w:r>
    </w:p>
    <w:p>
      <w:pPr>
        <w:spacing w:line="276" w:lineRule="auto" w:before="40" w:after="120"/>
        <w:jc w:val="both"/>
      </w:pPr>
      <w:r>
        <w:rPr>
          <w:rFonts w:ascii="Times New Roman" w:hAnsi="Times New Roman"/>
          <w:b w:val="0"/>
          <w:i w:val="0"/>
          <w:color w:val="1F2937"/>
          <w:sz w:val="23"/>
        </w:rPr>
        <w:t>The system operates reliably in both real-hardware and simulation modes, making it accessible for demonstration and testing without physical sensor hardware. All components are open-source, cost-effective, and technically feasible for integration into a production motorcycle helmet.</w:t>
      </w:r>
    </w:p>
    <w:p>
      <w:pPr>
        <w:spacing w:line="276" w:lineRule="auto" w:before="40" w:after="120"/>
        <w:jc w:val="both"/>
      </w:pPr>
      <w:r>
        <w:rPr>
          <w:rFonts w:ascii="Times New Roman" w:hAnsi="Times New Roman"/>
          <w:b w:val="0"/>
          <w:i w:val="0"/>
          <w:color w:val="1F2937"/>
          <w:sz w:val="23"/>
        </w:rPr>
        <w:t>DivyaDrishti proves that comprehensive, proactive motorcycle safety technology is achievable at significantly lower cost than existing automotive ADAS systems, using commercially available hardware and open-source software frameworks.</w:t>
      </w:r>
    </w:p>
    <w:p>
      <w:pPr>
        <w:pStyle w:val="Heading2"/>
        <w:keepNext/>
        <w:spacing w:before="280" w:after="120"/>
        <w:jc w:val="left"/>
      </w:pPr>
      <w:r>
        <w:rPr>
          <w:rFonts w:ascii="Times New Roman" w:hAnsi="Times New Roman"/>
          <w:b/>
          <w:i w:val="0"/>
          <w:color w:val="1D4ED8"/>
          <w:sz w:val="28"/>
        </w:rPr>
        <w:t>7.2 Future Scope</w:t>
      </w:r>
    </w:p>
    <w:p>
      <w:pPr>
        <w:spacing w:line="276" w:lineRule="auto" w:before="40" w:after="120"/>
        <w:jc w:val="both"/>
      </w:pPr>
      <w:r>
        <w:rPr>
          <w:rFonts w:ascii="Times New Roman" w:hAnsi="Times New Roman"/>
          <w:b w:val="0"/>
          <w:i w:val="0"/>
          <w:color w:val="1F2937"/>
          <w:sz w:val="23"/>
        </w:rPr>
        <w:t>While the current prototype is fully functional and technically rigorous, several enhancements are planned for future development:</w:t>
      </w:r>
    </w:p>
    <w:p>
      <w:pPr>
        <w:pStyle w:val="Heading3"/>
        <w:keepNext/>
        <w:spacing w:before="200" w:after="80"/>
        <w:jc w:val="left"/>
      </w:pPr>
      <w:r>
        <w:rPr>
          <w:rFonts w:ascii="Times New Roman" w:hAnsi="Times New Roman"/>
          <w:b/>
          <w:i w:val="0"/>
          <w:color w:val="334155"/>
          <w:sz w:val="24"/>
        </w:rPr>
        <w:t>7.2.1 Hardware Miniaturization (Custom PCB)</w:t>
      </w:r>
    </w:p>
    <w:p>
      <w:pPr>
        <w:spacing w:line="276" w:lineRule="auto" w:before="40" w:after="120"/>
        <w:jc w:val="both"/>
      </w:pPr>
      <w:r>
        <w:rPr>
          <w:rFonts w:ascii="Times New Roman" w:hAnsi="Times New Roman"/>
          <w:b w:val="0"/>
          <w:i w:val="0"/>
          <w:color w:val="1F2937"/>
          <w:sz w:val="23"/>
        </w:rPr>
        <w:t xml:space="preserve">The current prototype uses development-board components connected via jumper wires. The next iteration will design a </w:t>
      </w:r>
      <w:r>
        <w:rPr>
          <w:rFonts w:ascii="Times New Roman" w:hAnsi="Times New Roman"/>
          <w:b/>
          <w:i w:val="0"/>
          <w:color w:val="1F2937"/>
          <w:sz w:val="23"/>
        </w:rPr>
        <w:t>custom PCB</w:t>
      </w:r>
      <w:r>
        <w:rPr>
          <w:rFonts w:ascii="Times New Roman" w:hAnsi="Times New Roman"/>
          <w:b w:val="0"/>
          <w:i w:val="0"/>
          <w:color w:val="1F2937"/>
          <w:sz w:val="23"/>
        </w:rPr>
        <w:t xml:space="preserve"> that integrates the ESP32, RFID, IMU, GPS, and power management circuitry into a compact module (approximately 60mm × 40mm) that can be embedded within a standard helmet shell without visible wiring.</w:t>
      </w:r>
    </w:p>
    <w:p>
      <w:pPr>
        <w:pStyle w:val="Heading3"/>
        <w:keepNext/>
        <w:spacing w:before="200" w:after="80"/>
        <w:jc w:val="left"/>
      </w:pPr>
      <w:r>
        <w:rPr>
          <w:rFonts w:ascii="Times New Roman" w:hAnsi="Times New Roman"/>
          <w:b/>
          <w:i w:val="0"/>
          <w:color w:val="334155"/>
          <w:sz w:val="24"/>
        </w:rPr>
        <w:t>7.2.2 Cellular Connectivity (5G/4G Module)</w:t>
      </w:r>
    </w:p>
    <w:p>
      <w:pPr>
        <w:spacing w:line="276" w:lineRule="auto" w:before="40" w:after="120"/>
        <w:jc w:val="both"/>
      </w:pPr>
      <w:r>
        <w:rPr>
          <w:rFonts w:ascii="Times New Roman" w:hAnsi="Times New Roman"/>
          <w:b w:val="0"/>
          <w:i w:val="0"/>
          <w:color w:val="1F2937"/>
          <w:sz w:val="23"/>
        </w:rPr>
        <w:t xml:space="preserve">Adding a </w:t>
      </w:r>
      <w:r>
        <w:rPr>
          <w:rFonts w:ascii="Times New Roman" w:hAnsi="Times New Roman"/>
          <w:b/>
          <w:i w:val="0"/>
          <w:color w:val="1F2937"/>
          <w:sz w:val="23"/>
        </w:rPr>
        <w:t>SIM7000 or SIM800L cellular module</w:t>
      </w:r>
      <w:r>
        <w:rPr>
          <w:rFonts w:ascii="Times New Roman" w:hAnsi="Times New Roman"/>
          <w:b w:val="0"/>
          <w:i w:val="0"/>
          <w:color w:val="1F2937"/>
          <w:sz w:val="23"/>
        </w:rPr>
        <w:t xml:space="preserve"> to the ESP32 will enable direct-to-cloud telemetry without dependency on the rider's smartphone Wi-Fi hotspot. This is critical for real-world deployment where reliable Wi-Fi is unavailable on open roads. The cellular module will also enable SMS alerts directly from the helmet without the laptop relay.</w:t>
      </w:r>
    </w:p>
    <w:p>
      <w:pPr>
        <w:pStyle w:val="Heading3"/>
        <w:keepNext/>
        <w:spacing w:before="200" w:after="80"/>
        <w:jc w:val="left"/>
      </w:pPr>
      <w:r>
        <w:rPr>
          <w:rFonts w:ascii="Times New Roman" w:hAnsi="Times New Roman"/>
          <w:b/>
          <w:i w:val="0"/>
          <w:color w:val="334155"/>
          <w:sz w:val="24"/>
        </w:rPr>
        <w:t>7.2.3 Mobile Application</w:t>
      </w:r>
    </w:p>
    <w:p>
      <w:pPr>
        <w:spacing w:line="276" w:lineRule="auto" w:before="40" w:after="120"/>
        <w:jc w:val="both"/>
      </w:pPr>
      <w:r>
        <w:rPr>
          <w:rFonts w:ascii="Times New Roman" w:hAnsi="Times New Roman"/>
          <w:b w:val="0"/>
          <w:i w:val="0"/>
          <w:color w:val="1F2937"/>
          <w:sz w:val="23"/>
        </w:rPr>
        <w:t xml:space="preserve">A companion </w:t>
      </w:r>
      <w:r>
        <w:rPr>
          <w:rFonts w:ascii="Times New Roman" w:hAnsi="Times New Roman"/>
          <w:b/>
          <w:i w:val="0"/>
          <w:color w:val="1F2937"/>
          <w:sz w:val="23"/>
        </w:rPr>
        <w:t>React Native (or Flutter) mobile application</w:t>
      </w:r>
      <w:r>
        <w:rPr>
          <w:rFonts w:ascii="Times New Roman" w:hAnsi="Times New Roman"/>
          <w:b w:val="0"/>
          <w:i w:val="0"/>
          <w:color w:val="1F2937"/>
          <w:sz w:val="23"/>
        </w:rPr>
        <w:t xml:space="preserve"> will:</w:t>
      </w:r>
    </w:p>
    <w:p>
      <w:pPr>
        <w:pStyle w:val="ListBullet"/>
        <w:spacing w:before="20" w:after="60" w:line="276" w:lineRule="auto"/>
      </w:pPr>
      <w:r>
        <w:rPr>
          <w:rFonts w:ascii="Times New Roman" w:hAnsi="Times New Roman"/>
          <w:b w:val="0"/>
          <w:i w:val="0"/>
          <w:color w:val="1F2937"/>
          <w:sz w:val="23"/>
        </w:rPr>
        <w:t>Replace the laptop-based React dashboard for family monitoring</w:t>
      </w:r>
    </w:p>
    <w:p>
      <w:pPr>
        <w:pStyle w:val="ListBullet"/>
        <w:spacing w:before="20" w:after="60" w:line="276" w:lineRule="auto"/>
      </w:pPr>
      <w:r>
        <w:rPr>
          <w:rFonts w:ascii="Times New Roman" w:hAnsi="Times New Roman"/>
          <w:b w:val="0"/>
          <w:i w:val="0"/>
          <w:color w:val="1F2937"/>
          <w:sz w:val="23"/>
        </w:rPr>
        <w:t>Provide push notifications via Firebase Cloud Messaging</w:t>
      </w:r>
    </w:p>
    <w:p>
      <w:pPr>
        <w:pStyle w:val="ListBullet"/>
        <w:spacing w:before="20" w:after="60" w:line="276" w:lineRule="auto"/>
      </w:pPr>
      <w:r>
        <w:rPr>
          <w:rFonts w:ascii="Times New Roman" w:hAnsi="Times New Roman"/>
          <w:b w:val="0"/>
          <w:i w:val="0"/>
          <w:color w:val="1F2937"/>
          <w:sz w:val="23"/>
        </w:rPr>
        <w:t>Enable the rider to view their own trip history and statistics</w:t>
      </w:r>
    </w:p>
    <w:p>
      <w:pPr>
        <w:pStyle w:val="ListBullet"/>
        <w:spacing w:before="20" w:after="60" w:line="276" w:lineRule="auto"/>
      </w:pPr>
      <w:r>
        <w:rPr>
          <w:rFonts w:ascii="Times New Roman" w:hAnsi="Times New Roman"/>
          <w:b w:val="0"/>
          <w:i w:val="0"/>
          <w:color w:val="1F2937"/>
          <w:sz w:val="23"/>
        </w:rPr>
        <w:t>Wrap the AI pipeline using TensorFlow Lite models on the smartphone camera</w:t>
      </w:r>
    </w:p>
    <w:p>
      <w:pPr>
        <w:pStyle w:val="Heading3"/>
        <w:keepNext/>
        <w:spacing w:before="200" w:after="80"/>
        <w:jc w:val="left"/>
      </w:pPr>
      <w:r>
        <w:rPr>
          <w:rFonts w:ascii="Times New Roman" w:hAnsi="Times New Roman"/>
          <w:b/>
          <w:i w:val="0"/>
          <w:color w:val="334155"/>
          <w:sz w:val="24"/>
        </w:rPr>
        <w:t>7.2.4 Real-World Dataset Training</w:t>
      </w:r>
    </w:p>
    <w:p>
      <w:pPr>
        <w:spacing w:line="276" w:lineRule="auto" w:before="40" w:after="120"/>
        <w:jc w:val="both"/>
      </w:pPr>
      <w:r>
        <w:rPr>
          <w:rFonts w:ascii="Times New Roman" w:hAnsi="Times New Roman"/>
          <w:b w:val="0"/>
          <w:i w:val="0"/>
          <w:color w:val="1F2937"/>
          <w:sz w:val="23"/>
        </w:rPr>
        <w:t xml:space="preserve">The current ML model uses synthetic data. Collecting a </w:t>
      </w:r>
      <w:r>
        <w:rPr>
          <w:rFonts w:ascii="Times New Roman" w:hAnsi="Times New Roman"/>
          <w:b/>
          <w:i w:val="0"/>
          <w:color w:val="1F2937"/>
          <w:sz w:val="23"/>
        </w:rPr>
        <w:t>real-world labeled dataset</w:t>
      </w:r>
      <w:r>
        <w:rPr>
          <w:rFonts w:ascii="Times New Roman" w:hAnsi="Times New Roman"/>
          <w:b w:val="0"/>
          <w:i w:val="0"/>
          <w:color w:val="1F2937"/>
          <w:sz w:val="23"/>
        </w:rPr>
        <w:t xml:space="preserve"> of actual riding sessions across diverse road conditions, weather, and rider behaviors will significantly improve model accuracy and robustness. Collaborating with traffic safety research institutions for ground-truth labeled crash and near-miss data is planned.</w:t>
      </w:r>
    </w:p>
    <w:p>
      <w:pPr>
        <w:pStyle w:val="Heading3"/>
        <w:keepNext/>
        <w:spacing w:before="200" w:after="80"/>
        <w:jc w:val="left"/>
      </w:pPr>
      <w:r>
        <w:rPr>
          <w:rFonts w:ascii="Times New Roman" w:hAnsi="Times New Roman"/>
          <w:b/>
          <w:i w:val="0"/>
          <w:color w:val="334155"/>
          <w:sz w:val="24"/>
        </w:rPr>
        <w:t>7.2.5 On-Device AI (TensorFlow Lite)</w:t>
      </w:r>
    </w:p>
    <w:p>
      <w:pPr>
        <w:spacing w:line="276" w:lineRule="auto" w:before="40" w:after="120"/>
        <w:jc w:val="both"/>
      </w:pPr>
      <w:r>
        <w:rPr>
          <w:rFonts w:ascii="Times New Roman" w:hAnsi="Times New Roman"/>
          <w:b w:val="0"/>
          <w:i w:val="0"/>
          <w:color w:val="1F2937"/>
          <w:sz w:val="23"/>
        </w:rPr>
        <w:t xml:space="preserve">Moving the AI inference to the </w:t>
      </w:r>
      <w:r>
        <w:rPr>
          <w:rFonts w:ascii="Times New Roman" w:hAnsi="Times New Roman"/>
          <w:b/>
          <w:i w:val="0"/>
          <w:color w:val="1F2937"/>
          <w:sz w:val="23"/>
        </w:rPr>
        <w:t>ESP32-S3</w:t>
      </w:r>
      <w:r>
        <w:rPr>
          <w:rFonts w:ascii="Times New Roman" w:hAnsi="Times New Roman"/>
          <w:b w:val="0"/>
          <w:i w:val="0"/>
          <w:color w:val="1F2937"/>
          <w:sz w:val="23"/>
        </w:rPr>
        <w:t xml:space="preserve"> (which supports vector acceleration) or a dedicated </w:t>
      </w:r>
      <w:r>
        <w:rPr>
          <w:rFonts w:ascii="Times New Roman" w:hAnsi="Times New Roman"/>
          <w:b/>
          <w:i w:val="0"/>
          <w:color w:val="1F2937"/>
          <w:sz w:val="23"/>
        </w:rPr>
        <w:t>Google Coral Edge TPU / Raspberry Pi 5</w:t>
      </w:r>
      <w:r>
        <w:rPr>
          <w:rFonts w:ascii="Times New Roman" w:hAnsi="Times New Roman"/>
          <w:b w:val="0"/>
          <w:i w:val="0"/>
          <w:color w:val="1F2937"/>
          <w:sz w:val="23"/>
        </w:rPr>
        <w:t xml:space="preserve"> module embedded in the helmet will eliminate the laptop dependency, making the system fully self-contained.</w:t>
      </w:r>
    </w:p>
    <w:p>
      <w:pPr>
        <w:pStyle w:val="Heading3"/>
        <w:keepNext/>
        <w:spacing w:before="200" w:after="80"/>
        <w:jc w:val="left"/>
      </w:pPr>
      <w:r>
        <w:rPr>
          <w:rFonts w:ascii="Times New Roman" w:hAnsi="Times New Roman"/>
          <w:b/>
          <w:i w:val="0"/>
          <w:color w:val="334155"/>
          <w:sz w:val="24"/>
        </w:rPr>
        <w:t>7.2.6 V2X Communication</w:t>
      </w:r>
    </w:p>
    <w:p>
      <w:pPr>
        <w:spacing w:line="276" w:lineRule="auto" w:before="40" w:after="120"/>
        <w:jc w:val="both"/>
      </w:pPr>
      <w:r>
        <w:rPr>
          <w:rFonts w:ascii="Times New Roman" w:hAnsi="Times New Roman"/>
          <w:b w:val="0"/>
          <w:i w:val="0"/>
          <w:color w:val="1F2937"/>
          <w:sz w:val="23"/>
        </w:rPr>
        <w:t xml:space="preserve">Implementing </w:t>
      </w:r>
      <w:r>
        <w:rPr>
          <w:rFonts w:ascii="Times New Roman" w:hAnsi="Times New Roman"/>
          <w:b/>
          <w:i w:val="0"/>
          <w:color w:val="1F2937"/>
          <w:sz w:val="23"/>
        </w:rPr>
        <w:t>Vehicle-to-Everything (V2X)</w:t>
      </w:r>
      <w:r>
        <w:rPr>
          <w:rFonts w:ascii="Times New Roman" w:hAnsi="Times New Roman"/>
          <w:b w:val="0"/>
          <w:i w:val="0"/>
          <w:color w:val="1F2937"/>
          <w:sz w:val="23"/>
        </w:rPr>
        <w:t xml:space="preserve"> communication using the helmet's Wi-Fi module to exchange safety alerts with nearby equipped vehicles can further enhance collision avoidance capabilities.</w:t>
      </w:r>
    </w:p>
    <w:p>
      <w:pPr>
        <w:pStyle w:val="Heading3"/>
        <w:keepNext/>
        <w:spacing w:before="200" w:after="80"/>
        <w:jc w:val="left"/>
      </w:pPr>
      <w:r>
        <w:rPr>
          <w:rFonts w:ascii="Times New Roman" w:hAnsi="Times New Roman"/>
          <w:b/>
          <w:i w:val="0"/>
          <w:color w:val="334155"/>
          <w:sz w:val="24"/>
        </w:rPr>
        <w:t>7.2.7 Multi-Rider Fleet Management</w:t>
      </w:r>
    </w:p>
    <w:p>
      <w:pPr>
        <w:spacing w:line="276" w:lineRule="auto" w:before="40" w:after="120"/>
        <w:jc w:val="both"/>
      </w:pPr>
      <w:r>
        <w:rPr>
          <w:rFonts w:ascii="Times New Roman" w:hAnsi="Times New Roman"/>
          <w:b w:val="0"/>
          <w:i w:val="0"/>
          <w:color w:val="1F2937"/>
          <w:sz w:val="23"/>
        </w:rPr>
        <w:t xml:space="preserve">Extending the backend with a </w:t>
      </w:r>
      <w:r>
        <w:rPr>
          <w:rFonts w:ascii="Times New Roman" w:hAnsi="Times New Roman"/>
          <w:b/>
          <w:i w:val="0"/>
          <w:color w:val="1F2937"/>
          <w:sz w:val="23"/>
        </w:rPr>
        <w:t>fleet management dashboard</w:t>
      </w:r>
      <w:r>
        <w:rPr>
          <w:rFonts w:ascii="Times New Roman" w:hAnsi="Times New Roman"/>
          <w:b w:val="0"/>
          <w:i w:val="0"/>
          <w:color w:val="1F2937"/>
          <w:sz w:val="23"/>
        </w:rPr>
        <w:t xml:space="preserve"> would allow logistics companies, delivery platforms (Swiggy, Zomato, etc.), and fleet operators to monitor all riders simultaneously, receive aggregated safety analytics, and intervene proactively when risk scores exceed thresholds.</w:t>
      </w:r>
    </w:p>
    <w:p>
      <w:pPr>
        <w:pStyle w:val="Heading2"/>
        <w:keepNext/>
        <w:spacing w:before="280" w:after="120"/>
        <w:jc w:val="left"/>
      </w:pPr>
      <w:r>
        <w:rPr>
          <w:rFonts w:ascii="Times New Roman" w:hAnsi="Times New Roman"/>
          <w:b/>
          <w:i w:val="0"/>
          <w:color w:val="1D4ED8"/>
          <w:sz w:val="28"/>
        </w:rPr>
        <w:t>REFERENCES</w:t>
      </w:r>
    </w:p>
    <w:p>
      <w:pPr>
        <w:pStyle w:val="ListNumber"/>
        <w:spacing w:before="20" w:after="60" w:line="276" w:lineRule="auto"/>
      </w:pPr>
      <w:r>
        <w:rPr>
          <w:rFonts w:ascii="Times New Roman" w:hAnsi="Times New Roman"/>
          <w:b w:val="0"/>
          <w:i w:val="0"/>
          <w:color w:val="1F2937"/>
          <w:sz w:val="23"/>
        </w:rPr>
        <w:t xml:space="preserve">Breiman, L. (2001). "Random Forests." </w:t>
      </w:r>
      <w:r>
        <w:rPr>
          <w:rFonts w:ascii="Times New Roman" w:hAnsi="Times New Roman"/>
          <w:b w:val="0"/>
          <w:i/>
          <w:color w:val="1F2937"/>
          <w:sz w:val="23"/>
        </w:rPr>
        <w:t>Machine Learning</w:t>
      </w:r>
      <w:r>
        <w:rPr>
          <w:rFonts w:ascii="Times New Roman" w:hAnsi="Times New Roman"/>
          <w:b w:val="0"/>
          <w:i w:val="0"/>
          <w:color w:val="1F2937"/>
          <w:sz w:val="23"/>
        </w:rPr>
        <w:t>, 45(1), 5–32.</w:t>
      </w:r>
    </w:p>
    <w:p>
      <w:pPr>
        <w:pStyle w:val="ListNumber"/>
        <w:spacing w:before="20" w:after="60" w:line="276" w:lineRule="auto"/>
      </w:pPr>
      <w:r>
        <w:rPr>
          <w:rFonts w:ascii="Times New Roman" w:hAnsi="Times New Roman"/>
          <w:b w:val="0"/>
          <w:i w:val="0"/>
          <w:color w:val="1F2937"/>
          <w:sz w:val="23"/>
        </w:rPr>
        <w:t xml:space="preserve">Soukupová, T., &amp; Čech, J. (2016). "Real-Time Eye Blink Detection Using Facial Landmarks." </w:t>
      </w:r>
      <w:r>
        <w:rPr>
          <w:rFonts w:ascii="Times New Roman" w:hAnsi="Times New Roman"/>
          <w:b w:val="0"/>
          <w:i/>
          <w:color w:val="1F2937"/>
          <w:sz w:val="23"/>
        </w:rPr>
        <w:t>Proceedings of the 21st Computer Vision Winter Workshop (CVWW 2016)</w:t>
      </w:r>
      <w:r>
        <w:rPr>
          <w:rFonts w:ascii="Times New Roman" w:hAnsi="Times New Roman"/>
          <w:b w:val="0"/>
          <w:i w:val="0"/>
          <w:color w:val="1F2937"/>
          <w:sz w:val="23"/>
        </w:rPr>
        <w:t>.</w:t>
      </w:r>
    </w:p>
    <w:p>
      <w:pPr>
        <w:pStyle w:val="ListNumber"/>
        <w:spacing w:before="20" w:after="60" w:line="276" w:lineRule="auto"/>
      </w:pPr>
      <w:r>
        <w:rPr>
          <w:rFonts w:ascii="Times New Roman" w:hAnsi="Times New Roman"/>
          <w:b w:val="0"/>
          <w:i w:val="0"/>
          <w:color w:val="1F2937"/>
          <w:sz w:val="23"/>
        </w:rPr>
        <w:t xml:space="preserve">Redmon, J., &amp; Farhadi, A. (2018). "YOLOv3: An Incremental Improvement." </w:t>
      </w:r>
      <w:r>
        <w:rPr>
          <w:rFonts w:ascii="Times New Roman" w:hAnsi="Times New Roman"/>
          <w:b w:val="0"/>
          <w:i/>
          <w:color w:val="1F2937"/>
          <w:sz w:val="23"/>
        </w:rPr>
        <w:t>arXiv preprint arXiv:1804.02767</w:t>
      </w:r>
      <w:r>
        <w:rPr>
          <w:rFonts w:ascii="Times New Roman" w:hAnsi="Times New Roman"/>
          <w:b w:val="0"/>
          <w:i w:val="0"/>
          <w:color w:val="1F2937"/>
          <w:sz w:val="23"/>
        </w:rPr>
        <w:t>.</w:t>
      </w:r>
    </w:p>
    <w:p>
      <w:pPr>
        <w:pStyle w:val="ListNumber"/>
        <w:spacing w:before="20" w:after="60" w:line="276" w:lineRule="auto"/>
      </w:pPr>
      <w:r>
        <w:rPr>
          <w:rFonts w:ascii="Times New Roman" w:hAnsi="Times New Roman"/>
          <w:b w:val="0"/>
          <w:i w:val="0"/>
          <w:color w:val="1F2937"/>
          <w:sz w:val="23"/>
        </w:rPr>
        <w:t xml:space="preserve">Jocher, G., et al. (2023). "Ultralytics YOLOv8." </w:t>
      </w:r>
      <w:r>
        <w:rPr>
          <w:rFonts w:ascii="Times New Roman" w:hAnsi="Times New Roman"/>
          <w:b w:val="0"/>
          <w:i/>
          <w:color w:val="1F2937"/>
          <w:sz w:val="23"/>
        </w:rPr>
        <w:t>GitHub Repository</w:t>
      </w:r>
      <w:r>
        <w:rPr>
          <w:rFonts w:ascii="Times New Roman" w:hAnsi="Times New Roman"/>
          <w:b w:val="0"/>
          <w:i w:val="0"/>
          <w:color w:val="1F2937"/>
          <w:sz w:val="23"/>
        </w:rPr>
        <w:t>. https://github.com/ultralytics/ultralytics</w:t>
      </w:r>
    </w:p>
    <w:p>
      <w:pPr>
        <w:pStyle w:val="ListNumber"/>
        <w:spacing w:before="20" w:after="60" w:line="276" w:lineRule="auto"/>
      </w:pPr>
      <w:r>
        <w:rPr>
          <w:rFonts w:ascii="Times New Roman" w:hAnsi="Times New Roman"/>
          <w:b w:val="0"/>
          <w:i w:val="0"/>
          <w:color w:val="1F2937"/>
          <w:sz w:val="23"/>
        </w:rPr>
        <w:t xml:space="preserve">Lugaresi, C., et al. (2019). "MediaPipe: A Framework for Building Perception Pipelines." </w:t>
      </w:r>
      <w:r>
        <w:rPr>
          <w:rFonts w:ascii="Times New Roman" w:hAnsi="Times New Roman"/>
          <w:b w:val="0"/>
          <w:i/>
          <w:color w:val="1F2937"/>
          <w:sz w:val="23"/>
        </w:rPr>
        <w:t>arXiv preprint arXiv:1906.08172</w:t>
      </w:r>
      <w:r>
        <w:rPr>
          <w:rFonts w:ascii="Times New Roman" w:hAnsi="Times New Roman"/>
          <w:b w:val="0"/>
          <w:i w:val="0"/>
          <w:color w:val="1F2937"/>
          <w:sz w:val="23"/>
        </w:rPr>
        <w:t>.</w:t>
      </w:r>
    </w:p>
    <w:p>
      <w:pPr>
        <w:pStyle w:val="ListNumber"/>
        <w:spacing w:before="20" w:after="60" w:line="276" w:lineRule="auto"/>
      </w:pPr>
      <w:r>
        <w:rPr>
          <w:rFonts w:ascii="Times New Roman" w:hAnsi="Times New Roman"/>
          <w:b w:val="0"/>
          <w:i w:val="0"/>
          <w:color w:val="1F2937"/>
          <w:sz w:val="23"/>
        </w:rPr>
        <w:t xml:space="preserve">Hurt, H. H., Ouellet, J. V., &amp; Thom, D. R. (1981). "Motorcycle Accident Cause Factors and Identification of Countermeasures." </w:t>
      </w:r>
      <w:r>
        <w:rPr>
          <w:rFonts w:ascii="Times New Roman" w:hAnsi="Times New Roman"/>
          <w:b w:val="0"/>
          <w:i/>
          <w:color w:val="1F2937"/>
          <w:sz w:val="23"/>
        </w:rPr>
        <w:t>US DOT Report HS-5-01160</w:t>
      </w:r>
      <w:r>
        <w:rPr>
          <w:rFonts w:ascii="Times New Roman" w:hAnsi="Times New Roman"/>
          <w:b w:val="0"/>
          <w:i w:val="0"/>
          <w:color w:val="1F2937"/>
          <w:sz w:val="23"/>
        </w:rPr>
        <w:t>.</w:t>
      </w:r>
    </w:p>
    <w:p>
      <w:pPr>
        <w:pStyle w:val="ListNumber"/>
        <w:spacing w:before="20" w:after="60" w:line="276" w:lineRule="auto"/>
      </w:pPr>
      <w:r>
        <w:rPr>
          <w:rFonts w:ascii="Times New Roman" w:hAnsi="Times New Roman"/>
          <w:b w:val="0"/>
          <w:i w:val="0"/>
          <w:color w:val="1F2937"/>
          <w:sz w:val="23"/>
        </w:rPr>
        <w:t>World Health Organization. (2023). "Global Status Report on Road Safety 2023." WHO Press.</w:t>
      </w:r>
    </w:p>
    <w:p>
      <w:pPr>
        <w:pStyle w:val="ListNumber"/>
        <w:spacing w:before="20" w:after="60" w:line="276" w:lineRule="auto"/>
      </w:pPr>
      <w:r>
        <w:rPr>
          <w:rFonts w:ascii="Times New Roman" w:hAnsi="Times New Roman"/>
          <w:b w:val="0"/>
          <w:i w:val="0"/>
          <w:color w:val="1F2937"/>
          <w:sz w:val="23"/>
        </w:rPr>
        <w:t>Quectel Wireless Solutions. (2022). "L86-M33 GNSS Module Hardware Design Manual." Quectel Technical Documentation.</w:t>
      </w:r>
    </w:p>
    <w:p>
      <w:pPr>
        <w:pStyle w:val="ListNumber"/>
        <w:spacing w:before="20" w:after="60" w:line="276" w:lineRule="auto"/>
      </w:pPr>
      <w:r>
        <w:rPr>
          <w:rFonts w:ascii="Times New Roman" w:hAnsi="Times New Roman"/>
          <w:b w:val="0"/>
          <w:i w:val="0"/>
          <w:color w:val="1F2937"/>
          <w:sz w:val="23"/>
        </w:rPr>
        <w:t>InvenSense. (2013). "MPU-6000 and MPU-6050 Product Specification Revision 3.4." TDK InvenSense.</w:t>
      </w:r>
    </w:p>
    <w:p>
      <w:pPr>
        <w:pStyle w:val="ListNumber"/>
        <w:spacing w:before="20" w:after="60" w:line="276" w:lineRule="auto"/>
      </w:pPr>
      <w:r>
        <w:rPr>
          <w:rFonts w:ascii="Times New Roman" w:hAnsi="Times New Roman"/>
          <w:b w:val="0"/>
          <w:i w:val="0"/>
          <w:color w:val="1F2937"/>
          <w:sz w:val="23"/>
        </w:rPr>
        <w:t>Espressif Systems. (2023). "ESP32 Technical Reference Manual." Espressif Documentation Portal. https://www.espressif.com</w:t>
      </w:r>
    </w:p>
    <w:p>
      <w:pPr>
        <w:pStyle w:val="ListNumber"/>
        <w:spacing w:before="20" w:after="60" w:line="276" w:lineRule="auto"/>
      </w:pPr>
      <w:r>
        <w:rPr>
          <w:rFonts w:ascii="Times New Roman" w:hAnsi="Times New Roman"/>
          <w:b w:val="0"/>
          <w:i w:val="0"/>
          <w:color w:val="1F2937"/>
          <w:sz w:val="23"/>
        </w:rPr>
        <w:t>MongoDB, Inc. (2023). "MongoDB Atlas Documentation." https://www.mongodb.com/docs/atlas/</w:t>
      </w:r>
    </w:p>
    <w:p>
      <w:pPr>
        <w:pStyle w:val="ListNumber"/>
        <w:spacing w:before="20" w:after="60" w:line="276" w:lineRule="auto"/>
      </w:pPr>
      <w:r>
        <w:rPr>
          <w:rFonts w:ascii="Times New Roman" w:hAnsi="Times New Roman"/>
          <w:b w:val="0"/>
          <w:i w:val="0"/>
          <w:color w:val="1F2937"/>
          <w:sz w:val="23"/>
        </w:rPr>
        <w:t>Twilio, Inc. (2024). "Twilio Programmable SMS API Documentation." https://www.twilio.com/docs/sms</w:t>
      </w:r>
    </w:p>
    <w:p>
      <w:pPr>
        <w:pStyle w:val="ListNumber"/>
        <w:spacing w:before="20" w:after="60" w:line="276" w:lineRule="auto"/>
      </w:pPr>
      <w:r>
        <w:rPr>
          <w:rFonts w:ascii="Times New Roman" w:hAnsi="Times New Roman"/>
          <w:b w:val="0"/>
          <w:i w:val="0"/>
          <w:color w:val="1F2937"/>
          <w:sz w:val="23"/>
        </w:rPr>
        <w:t>OpenStreetMap Foundation. (2024). "Nominatim API Documentation." https://nominatim.org/release-docs/develop/api/</w:t>
      </w:r>
    </w:p>
    <w:p>
      <w:pPr>
        <w:pStyle w:val="ListNumber"/>
        <w:spacing w:before="20" w:after="60" w:line="276" w:lineRule="auto"/>
      </w:pPr>
      <w:r>
        <w:rPr>
          <w:rFonts w:ascii="Times New Roman" w:hAnsi="Times New Roman"/>
          <w:b w:val="0"/>
          <w:i w:val="0"/>
          <w:color w:val="1F2937"/>
          <w:sz w:val="23"/>
        </w:rPr>
        <w:t xml:space="preserve">Pedregosa, F., et al. (2011). "Scikit-learn: Machine Learning in Python." </w:t>
      </w:r>
      <w:r>
        <w:rPr>
          <w:rFonts w:ascii="Times New Roman" w:hAnsi="Times New Roman"/>
          <w:b w:val="0"/>
          <w:i/>
          <w:color w:val="1F2937"/>
          <w:sz w:val="23"/>
        </w:rPr>
        <w:t>Journal of Machine Learning Research</w:t>
      </w:r>
      <w:r>
        <w:rPr>
          <w:rFonts w:ascii="Times New Roman" w:hAnsi="Times New Roman"/>
          <w:b w:val="0"/>
          <w:i w:val="0"/>
          <w:color w:val="1F2937"/>
          <w:sz w:val="23"/>
        </w:rPr>
        <w:t>, 12, 2825–2830.</w:t>
      </w:r>
    </w:p>
    <w:p>
      <w:pPr>
        <w:pStyle w:val="ListNumber"/>
        <w:spacing w:before="20" w:after="60" w:line="276" w:lineRule="auto"/>
      </w:pPr>
      <w:r>
        <w:rPr>
          <w:rFonts w:ascii="Times New Roman" w:hAnsi="Times New Roman"/>
          <w:b w:val="0"/>
          <w:i w:val="0"/>
          <w:color w:val="1F2937"/>
          <w:sz w:val="23"/>
        </w:rPr>
        <w:t xml:space="preserve">Singh, S., &amp; Kaur, L. (2017). "A Systematic Review on Smart Helmet." </w:t>
      </w:r>
      <w:r>
        <w:rPr>
          <w:rFonts w:ascii="Times New Roman" w:hAnsi="Times New Roman"/>
          <w:b w:val="0"/>
          <w:i/>
          <w:color w:val="1F2937"/>
          <w:sz w:val="23"/>
        </w:rPr>
        <w:t>Proceedings of 2017 International Conference on Inventive Systems and Control (ICISC)</w:t>
      </w:r>
      <w:r>
        <w:rPr>
          <w:rFonts w:ascii="Times New Roman" w:hAnsi="Times New Roman"/>
          <w:b w:val="0"/>
          <w:i w:val="0"/>
          <w:color w:val="1F2937"/>
          <w:sz w:val="23"/>
        </w:rPr>
        <w:t>. IEEE.</w:t>
      </w:r>
    </w:p>
    <w:p>
      <w:pPr>
        <w:pStyle w:val="Heading2"/>
        <w:keepNext/>
        <w:spacing w:before="280" w:after="120"/>
        <w:jc w:val="left"/>
      </w:pPr>
      <w:r>
        <w:rPr>
          <w:rFonts w:ascii="Times New Roman" w:hAnsi="Times New Roman"/>
          <w:b/>
          <w:i w:val="0"/>
          <w:color w:val="1D4ED8"/>
          <w:sz w:val="28"/>
        </w:rPr>
        <w:t>APPENDIX A — CIRCUIT DIAGRAMS</w:t>
      </w:r>
    </w:p>
    <w:p>
      <w:pPr>
        <w:spacing w:line="276" w:lineRule="auto" w:before="40" w:after="120"/>
        <w:jc w:val="both"/>
      </w:pPr>
      <w:r>
        <w:rPr>
          <w:rFonts w:ascii="Times New Roman" w:hAnsi="Times New Roman"/>
          <w:b/>
          <w:i w:val="0"/>
          <w:color w:val="1F2937"/>
          <w:sz w:val="23"/>
        </w:rPr>
        <w:t>A.1 ESP32 Pin Connection Diagram</w:t>
      </w:r>
    </w:p>
    <w:tbl>
      <w:tblPr>
        <w:tblW w:type="auto" w:w="0"/>
        <w:jc w:val="center"/>
        <w:tblLook w:firstColumn="1" w:firstRow="1" w:lastColumn="0" w:lastRow="0" w:noHBand="0" w:noVBand="1" w:val="04A0"/>
        <w:tblBorders>
          <w:top w:val="single" w:sz="6" w:space="0" w:color="CBD5E1"/>
          <w:bottom w:val="single" w:sz="6" w:space="0" w:color="CBD5E1"/>
          <w:left w:val="single" w:sz="18" w:space="0" w:color="1D4ED8"/>
          <w:right w:val="single" w:sz="6" w:space="0" w:color="CBD5E1"/>
        </w:tblBorders>
      </w:tblPr>
      <w:tblGrid>
        <w:gridCol w:w="9026"/>
      </w:tblGrid>
      <w:tr>
        <w:tc>
          <w:tcPr>
            <w:tcW w:type="dxa" w:w="9026"/>
            <w:shd w:fill="F8FAFC"/>
            <w:tcMar>
              <w:top w:w="120" w:type="dxa"/>
              <w:bottom w:w="120" w:type="dxa"/>
              <w:left w:w="180" w:type="dxa"/>
              <w:right w:w="180" w:type="dxa"/>
            </w:tcMar>
          </w:tcPr>
          <w:p>
            <w:pPr>
              <w:spacing w:line="252" w:lineRule="auto" w:before="40" w:after="40"/>
            </w:pPr>
            <w:r>
              <w:rPr>
                <w:rFonts w:ascii="Consolas" w:hAnsi="Consolas"/>
                <w:color w:val="0F172A"/>
                <w:sz w:val="18"/>
              </w:rPr>
              <w:t>[ ESP32 WROOM-32 ]</w:t>
              <w:br/>
              <w:t xml:space="preserve">  3.3V  ──────────── VCC (MPU6050, RFID SDA/RST, OLED, GPS)</w:t>
              <w:br/>
              <w:t xml:space="preserve">  GND   ──────────── GND (MPU6050, RFID, GPS, MQ-3, Buzzer)</w:t>
              <w:br/>
              <w:t xml:space="preserve">  GPIO21 ──────────── SDA → MPU6050 SDA, OLED SDA</w:t>
              <w:br/>
              <w:t xml:space="preserve">  GPIO22 ──────────── SCL → MPU6050 SCL, OLED SCL</w:t>
              <w:br/>
              <w:t xml:space="preserve">  GPIO5  ──────────── SS/SDA → RFID (MFRC522) SDA</w:t>
              <w:br/>
              <w:t xml:space="preserve">  GPIO4  ──────────── RST → RFID (MFRC522) RST</w:t>
              <w:br/>
              <w:t xml:space="preserve">  GPIO18 ──────────── SCK → RFID (MFRC522) SCK</w:t>
              <w:br/>
              <w:t xml:space="preserve">  GPIO19 ──────────── MISO → RFID (MFRC522) MISO</w:t>
              <w:br/>
              <w:t xml:space="preserve">  GPIO23 ──────────── MOSI → RFID (MFRC522) MOSI</w:t>
              <w:br/>
              <w:t xml:space="preserve">  GPIO16 ──────────── RX2 ← GPS (L86-M33) TXD</w:t>
              <w:br/>
              <w:t xml:space="preserve">  GPIO17 ──────────── TX2 → GPS (L86-M33) RXD</w:t>
              <w:br/>
              <w:t xml:space="preserve">  GPIO34 ──────────── ADC input ← MQ-3 Analog Output (A0)</w:t>
              <w:br/>
              <w:t xml:space="preserve">  GPIO25 ──────────── PWM → Piezoelectric Buzzer (+)</w:t>
            </w:r>
          </w:p>
        </w:tc>
      </w:tr>
    </w:tbl>
    <w:p>
      <w:pPr>
        <w:spacing w:before="0" w:after="120"/>
      </w:pPr>
    </w:p>
    <w:p>
      <w:pPr>
        <w:spacing w:line="276" w:lineRule="auto" w:before="40" w:after="120"/>
        <w:jc w:val="both"/>
      </w:pPr>
      <w:r>
        <w:rPr>
          <w:rFonts w:ascii="Times New Roman" w:hAnsi="Times New Roman"/>
          <w:b/>
          <w:i w:val="0"/>
          <w:color w:val="1F2937"/>
          <w:sz w:val="23"/>
        </w:rPr>
        <w:t>A.2 I2C Bus Address Map</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009"/>
        <w:gridCol w:w="3009"/>
        <w:gridCol w:w="3009"/>
      </w:tblGrid>
      <w:tr>
        <w:trPr>
          <w:cantSplit/>
          <w:tblHeader/>
        </w:trPr>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Device</w:t>
            </w:r>
          </w:p>
        </w:tc>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I2C Address</w:t>
            </w:r>
          </w:p>
        </w:tc>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Bus</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MPU6050 IMU</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0x68</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Wire (GPIO 21/22)</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SH1106 OLED</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0x3C</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Wire (GPIO 21/22)</w:t>
            </w:r>
          </w:p>
        </w:tc>
      </w:tr>
    </w:tbl>
    <w:p>
      <w:pPr>
        <w:spacing w:before="0" w:after="120"/>
      </w:pPr>
    </w:p>
    <w:p>
      <w:pPr>
        <w:spacing w:line="276" w:lineRule="auto" w:before="40" w:after="120"/>
        <w:jc w:val="both"/>
      </w:pPr>
      <w:r>
        <w:rPr>
          <w:rFonts w:ascii="Times New Roman" w:hAnsi="Times New Roman"/>
          <w:b/>
          <w:i w:val="0"/>
          <w:color w:val="1F2937"/>
          <w:sz w:val="23"/>
        </w:rPr>
        <w:t>A.3 SPI Bus Configuration (RFID)</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009"/>
        <w:gridCol w:w="3009"/>
        <w:gridCol w:w="3009"/>
      </w:tblGrid>
      <w:tr>
        <w:trPr>
          <w:cantSplit/>
          <w:tblHeader/>
        </w:trPr>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Signal</w:t>
            </w:r>
          </w:p>
        </w:tc>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ESP32 GPIO</w:t>
            </w:r>
          </w:p>
        </w:tc>
        <w:tc>
          <w:tcPr>
            <w:tcW w:type="dxa" w:w="3009"/>
            <w:tcMar>
              <w:top w:w="100" w:type="dxa"/>
              <w:bottom w:w="100" w:type="dxa"/>
              <w:left w:w="140" w:type="dxa"/>
              <w:right w:w="140" w:type="dxa"/>
            </w:tcMar>
            <w:shd w:fill="0A2540"/>
          </w:tcPr>
          <w:p>
            <w:pPr>
              <w:spacing w:before="80" w:after="80"/>
              <w:jc w:val="center"/>
            </w:pPr>
            <w:r>
              <w:rPr>
                <w:rFonts w:ascii="Times New Roman" w:hAnsi="Times New Roman"/>
                <w:b/>
                <w:i w:val="0"/>
                <w:color w:val="FFFFFF"/>
                <w:sz w:val="21"/>
              </w:rPr>
              <w:t>MFRC522 Pin</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SCK</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GPIO 18</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SCK</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MOSI</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GPIO 23</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MOSI</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MISO</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GPIO 19</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MISO</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SS/SDA</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GPIO 5</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SDA</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RST</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GPIO 4</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RST</w:t>
            </w:r>
          </w:p>
        </w:tc>
      </w:tr>
      <w:tr>
        <w:trPr>
          <w:cantSplit/>
        </w:trPr>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VCC</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3.3V</w:t>
            </w:r>
          </w:p>
        </w:tc>
        <w:tc>
          <w:tcPr>
            <w:tcW w:type="dxa" w:w="3009"/>
            <w:tcMar>
              <w:top w:w="100" w:type="dxa"/>
              <w:bottom w:w="100" w:type="dxa"/>
              <w:left w:w="140" w:type="dxa"/>
              <w:right w:w="140" w:type="dxa"/>
            </w:tcMar>
            <w:shd w:fill="FFFFFF"/>
          </w:tcPr>
          <w:p>
            <w:pPr>
              <w:spacing w:before="60" w:after="60"/>
              <w:jc w:val="left"/>
            </w:pPr>
            <w:r>
              <w:rPr>
                <w:rFonts w:ascii="Times New Roman" w:hAnsi="Times New Roman"/>
                <w:b w:val="0"/>
                <w:i w:val="0"/>
                <w:color w:val="1F2937"/>
                <w:sz w:val="20"/>
              </w:rPr>
              <w:t>3.3V</w:t>
            </w:r>
          </w:p>
        </w:tc>
      </w:tr>
      <w:tr>
        <w:trPr>
          <w:cantSplit/>
        </w:trPr>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GND</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GND</w:t>
            </w:r>
          </w:p>
        </w:tc>
        <w:tc>
          <w:tcPr>
            <w:tcW w:type="dxa" w:w="3009"/>
            <w:tcMar>
              <w:top w:w="100" w:type="dxa"/>
              <w:bottom w:w="100" w:type="dxa"/>
              <w:left w:w="140" w:type="dxa"/>
              <w:right w:w="140" w:type="dxa"/>
            </w:tcMar>
            <w:shd w:fill="F8FAFC"/>
          </w:tcPr>
          <w:p>
            <w:pPr>
              <w:spacing w:before="60" w:after="60"/>
              <w:jc w:val="left"/>
            </w:pPr>
            <w:r>
              <w:rPr>
                <w:rFonts w:ascii="Times New Roman" w:hAnsi="Times New Roman"/>
                <w:b w:val="0"/>
                <w:i w:val="0"/>
                <w:color w:val="1F2937"/>
                <w:sz w:val="20"/>
              </w:rPr>
              <w:t>GND</w:t>
            </w:r>
          </w:p>
        </w:tc>
      </w:tr>
    </w:tbl>
    <w:p>
      <w:pPr>
        <w:spacing w:before="0" w:after="120"/>
      </w:pPr>
    </w:p>
    <w:p>
      <w:pPr>
        <w:pStyle w:val="Heading2"/>
        <w:keepNext/>
        <w:spacing w:before="280" w:after="120"/>
        <w:jc w:val="left"/>
      </w:pPr>
      <w:r>
        <w:rPr>
          <w:rFonts w:ascii="Times New Roman" w:hAnsi="Times New Roman"/>
          <w:b/>
          <w:i w:val="0"/>
          <w:color w:val="1D4ED8"/>
          <w:sz w:val="28"/>
        </w:rPr>
        <w:t>APPENDIX B — KEY SOURCE CODE EXCERPTS</w:t>
      </w:r>
    </w:p>
    <w:p>
      <w:pPr>
        <w:spacing w:line="276" w:lineRule="auto" w:before="40" w:after="120"/>
        <w:jc w:val="both"/>
      </w:pPr>
      <w:r>
        <w:rPr>
          <w:rFonts w:ascii="Times New Roman" w:hAnsi="Times New Roman"/>
          <w:b/>
          <w:i w:val="0"/>
          <w:color w:val="1F2937"/>
          <w:sz w:val="23"/>
        </w:rPr>
        <w:t>B.1 EAR Calculation (Python)</w:t>
      </w:r>
    </w:p>
    <w:tbl>
      <w:tblPr>
        <w:tblW w:type="auto" w:w="0"/>
        <w:jc w:val="center"/>
        <w:tblLook w:firstColumn="1" w:firstRow="1" w:lastColumn="0" w:lastRow="0" w:noHBand="0" w:noVBand="1" w:val="04A0"/>
        <w:tblBorders>
          <w:top w:val="single" w:sz="6" w:space="0" w:color="CBD5E1"/>
          <w:bottom w:val="single" w:sz="6" w:space="0" w:color="CBD5E1"/>
          <w:left w:val="single" w:sz="18" w:space="0" w:color="1D4ED8"/>
          <w:right w:val="single" w:sz="6" w:space="0" w:color="CBD5E1"/>
        </w:tblBorders>
      </w:tblPr>
      <w:tblGrid>
        <w:gridCol w:w="9026"/>
      </w:tblGrid>
      <w:tr>
        <w:tc>
          <w:tcPr>
            <w:tcW w:type="dxa" w:w="9026"/>
            <w:shd w:fill="F8FAFC"/>
            <w:tcMar>
              <w:top w:w="120" w:type="dxa"/>
              <w:bottom w:w="120" w:type="dxa"/>
              <w:left w:w="180" w:type="dxa"/>
              <w:right w:w="180" w:type="dxa"/>
            </w:tcMar>
          </w:tcPr>
          <w:p>
            <w:pPr>
              <w:spacing w:line="252" w:lineRule="auto" w:before="40" w:after="40"/>
            </w:pPr>
            <w:r>
              <w:rPr>
                <w:rFonts w:ascii="Consolas" w:hAnsi="Consolas"/>
                <w:color w:val="0F172A"/>
                <w:sz w:val="18"/>
              </w:rPr>
              <w:t>def calculate_eye_ear(indices):</w:t>
              <w:br/>
              <w:t xml:space="preserve">    # indices: [corner1, corner2, top1, bottom1, top2, bottom2]</w:t>
              <w:br/>
              <w:t xml:space="preserve">    h = dist(indices[0], indices[1])   # horizontal distance</w:t>
              <w:br/>
              <w:t xml:space="preserve">    v1 = dist(indices[2], indices[3])  # vertical distance 1</w:t>
              <w:br/>
              <w:t xml:space="preserve">    v2 = dist(indices[4], indices[5])  # vertical distance 2</w:t>
              <w:br/>
              <w:t xml:space="preserve">    return (v1 + v2) / (2.0 * h) if h != 0 else 0.0</w:t>
              <w:br/>
              <w:br/>
              <w:t>RIGHT_EYE = [33, 133, 159, 145, 158, 153]</w:t>
              <w:br/>
              <w:t>LEFT_EYE  = [362, 263, 385, 380, 386, 374]</w:t>
              <w:br/>
              <w:t>ear = (calculate_eye_ear(LEFT_EYE) + calculate_eye_ear(RIGHT_EYE)) / 2.0</w:t>
              <w:br/>
              <w:t>eye_closed = (ear &lt; 0.22) or ((b_left &gt; 0.45) and (b_right &gt; 0.45))</w:t>
            </w:r>
          </w:p>
        </w:tc>
      </w:tr>
    </w:tbl>
    <w:p>
      <w:pPr>
        <w:spacing w:before="0" w:after="120"/>
      </w:pPr>
    </w:p>
    <w:p>
      <w:pPr>
        <w:spacing w:line="276" w:lineRule="auto" w:before="40" w:after="120"/>
        <w:jc w:val="both"/>
      </w:pPr>
      <w:r>
        <w:rPr>
          <w:rFonts w:ascii="Times New Roman" w:hAnsi="Times New Roman"/>
          <w:b/>
          <w:i w:val="0"/>
          <w:color w:val="1F2937"/>
          <w:sz w:val="23"/>
        </w:rPr>
        <w:t>B.2 Impact Detection (Arduino C++)</w:t>
      </w:r>
    </w:p>
    <w:tbl>
      <w:tblPr>
        <w:tblW w:type="auto" w:w="0"/>
        <w:jc w:val="center"/>
        <w:tblLook w:firstColumn="1" w:firstRow="1" w:lastColumn="0" w:lastRow="0" w:noHBand="0" w:noVBand="1" w:val="04A0"/>
        <w:tblBorders>
          <w:top w:val="single" w:sz="6" w:space="0" w:color="CBD5E1"/>
          <w:bottom w:val="single" w:sz="6" w:space="0" w:color="CBD5E1"/>
          <w:left w:val="single" w:sz="18" w:space="0" w:color="1D4ED8"/>
          <w:right w:val="single" w:sz="6" w:space="0" w:color="CBD5E1"/>
        </w:tblBorders>
      </w:tblPr>
      <w:tblGrid>
        <w:gridCol w:w="9026"/>
      </w:tblGrid>
      <w:tr>
        <w:tc>
          <w:tcPr>
            <w:tcW w:type="dxa" w:w="9026"/>
            <w:shd w:fill="F8FAFC"/>
            <w:tcMar>
              <w:top w:w="120" w:type="dxa"/>
              <w:bottom w:w="120" w:type="dxa"/>
              <w:left w:w="180" w:type="dxa"/>
              <w:right w:w="180" w:type="dxa"/>
            </w:tcMar>
          </w:tcPr>
          <w:p>
            <w:pPr>
              <w:spacing w:line="252" w:lineRule="auto" w:before="40" w:after="40"/>
            </w:pPr>
            <w:r>
              <w:rPr>
                <w:rFonts w:ascii="Consolas" w:hAnsi="Consolas"/>
                <w:color w:val="0F172A"/>
                <w:sz w:val="18"/>
              </w:rPr>
              <w:t>void checkImpact() {</w:t>
              <w:br/>
              <w:t xml:space="preserve">    if (!motionSensorReady) return;</w:t>
              <w:br/>
              <w:t xml:space="preserve">    if (millis() - lastImpactDetection &lt; 5000) return;</w:t>
              <w:br/>
              <w:t xml:space="preserve">    </w:t>
              <w:br/>
              <w:t xml:space="preserve">    bool highAcceleration = accelerationMagnitude &gt;= IMPACT_THRESHOLD;  // 25.0</w:t>
              <w:br/>
              <w:t xml:space="preserve">    bool highRotation = fabs(gyroX) &gt;= GYRO_ALERT_THRESHOLD ||          // 350.0</w:t>
              <w:br/>
              <w:t xml:space="preserve">                        fabs(gyroY) &gt;= GYRO_ALERT_THRESHOLD ||</w:t>
              <w:br/>
              <w:t xml:space="preserve">                        fabs(gyroZ) &gt;= GYRO_ALERT_THRESHOLD;</w:t>
              <w:br/>
              <w:t xml:space="preserve">    </w:t>
              <w:br/>
              <w:t xml:space="preserve">    if (sessionActive &amp;&amp; (highAcceleration || highRotation)) {</w:t>
              <w:br/>
              <w:t xml:space="preserve">        impactAlertActive = true;</w:t>
              <w:br/>
              <w:t xml:space="preserve">        beepImpact();</w:t>
              <w:br/>
              <w:t xml:space="preserve">        sendAlertToBackend();</w:t>
              <w:br/>
              <w:t xml:space="preserve">    }</w:t>
              <w:br/>
              <w:t>}</w:t>
            </w:r>
          </w:p>
        </w:tc>
      </w:tr>
    </w:tbl>
    <w:p>
      <w:pPr>
        <w:spacing w:before="0" w:after="120"/>
      </w:pPr>
    </w:p>
    <w:p>
      <w:pPr>
        <w:spacing w:line="276" w:lineRule="auto" w:before="40" w:after="120"/>
        <w:jc w:val="both"/>
      </w:pPr>
      <w:r>
        <w:rPr>
          <w:rFonts w:ascii="Times New Roman" w:hAnsi="Times New Roman"/>
          <w:b/>
          <w:i w:val="0"/>
          <w:color w:val="1F2937"/>
          <w:sz w:val="23"/>
        </w:rPr>
        <w:t>B.3 Random Forest Inference (Python)</w:t>
      </w:r>
    </w:p>
    <w:tbl>
      <w:tblPr>
        <w:tblW w:type="auto" w:w="0"/>
        <w:jc w:val="center"/>
        <w:tblLook w:firstColumn="1" w:firstRow="1" w:lastColumn="0" w:lastRow="0" w:noHBand="0" w:noVBand="1" w:val="04A0"/>
        <w:tblBorders>
          <w:top w:val="single" w:sz="6" w:space="0" w:color="CBD5E1"/>
          <w:bottom w:val="single" w:sz="6" w:space="0" w:color="CBD5E1"/>
          <w:left w:val="single" w:sz="18" w:space="0" w:color="1D4ED8"/>
          <w:right w:val="single" w:sz="6" w:space="0" w:color="CBD5E1"/>
        </w:tblBorders>
      </w:tblPr>
      <w:tblGrid>
        <w:gridCol w:w="9026"/>
      </w:tblGrid>
      <w:tr>
        <w:tc>
          <w:tcPr>
            <w:tcW w:type="dxa" w:w="9026"/>
            <w:shd w:fill="F8FAFC"/>
            <w:tcMar>
              <w:top w:w="120" w:type="dxa"/>
              <w:bottom w:w="120" w:type="dxa"/>
              <w:left w:w="180" w:type="dxa"/>
              <w:right w:w="180" w:type="dxa"/>
            </w:tcMar>
          </w:tcPr>
          <w:p>
            <w:pPr>
              <w:spacing w:line="252" w:lineRule="auto" w:before="40" w:after="40"/>
            </w:pPr>
            <w:r>
              <w:rPr>
                <w:rFonts w:ascii="Consolas" w:hAnsi="Consolas"/>
                <w:color w:val="0F172A"/>
                <w:sz w:val="18"/>
              </w:rPr>
              <w:t>class RiskEngine:</w:t>
              <w:br/>
              <w:t xml:space="preserve">    def predict(self, fused_vector: dict):</w:t>
              <w:br/>
              <w:t xml:space="preserve">        features = [fused_vector.get(f, 0) for f in FEATURE_COLUMNS]</w:t>
              <w:br/>
              <w:t xml:space="preserve">        X = np.array(features).reshape(1, -1)</w:t>
              <w:br/>
              <w:t xml:space="preserve">        event = self.event_model.predict(X)[0]</w:t>
              <w:br/>
              <w:t xml:space="preserve">        risk = self.risk_model.predict(X)[0]</w:t>
              <w:br/>
              <w:t xml:space="preserve">        prob = self.event_model.predict_proba(X)[0]</w:t>
              <w:br/>
              <w:t xml:space="preserve">        confidence = round(max(prob) * 100, 1)</w:t>
              <w:br/>
              <w:t xml:space="preserve">        return event, risk, confidence</w:t>
            </w:r>
          </w:p>
        </w:tc>
      </w:tr>
    </w:tbl>
    <w:p>
      <w:pPr>
        <w:spacing w:before="0" w:after="120"/>
      </w:pPr>
    </w:p>
    <w:p>
      <w:pPr>
        <w:spacing w:line="276" w:lineRule="auto" w:before="40" w:after="120"/>
        <w:jc w:val="both"/>
      </w:pPr>
      <w:r>
        <w:rPr>
          <w:rFonts w:ascii="Times New Roman" w:hAnsi="Times New Roman"/>
          <w:b/>
          <w:i w:val="0"/>
          <w:color w:val="1F2937"/>
          <w:sz w:val="23"/>
        </w:rPr>
        <w:t>B.4 Emergency Dispatch (Node.js)</w:t>
      </w:r>
    </w:p>
    <w:tbl>
      <w:tblPr>
        <w:tblW w:type="auto" w:w="0"/>
        <w:jc w:val="center"/>
        <w:tblLook w:firstColumn="1" w:firstRow="1" w:lastColumn="0" w:lastRow="0" w:noHBand="0" w:noVBand="1" w:val="04A0"/>
        <w:tblBorders>
          <w:top w:val="single" w:sz="6" w:space="0" w:color="CBD5E1"/>
          <w:bottom w:val="single" w:sz="6" w:space="0" w:color="CBD5E1"/>
          <w:left w:val="single" w:sz="18" w:space="0" w:color="1D4ED8"/>
          <w:right w:val="single" w:sz="6" w:space="0" w:color="CBD5E1"/>
        </w:tblBorders>
      </w:tblPr>
      <w:tblGrid>
        <w:gridCol w:w="9026"/>
      </w:tblGrid>
      <w:tr>
        <w:tc>
          <w:tcPr>
            <w:tcW w:type="dxa" w:w="9026"/>
            <w:shd w:fill="F8FAFC"/>
            <w:tcMar>
              <w:top w:w="120" w:type="dxa"/>
              <w:bottom w:w="120" w:type="dxa"/>
              <w:left w:w="180" w:type="dxa"/>
              <w:right w:w="180" w:type="dxa"/>
            </w:tcMar>
          </w:tcPr>
          <w:p>
            <w:pPr>
              <w:spacing w:line="252" w:lineRule="auto" w:before="40" w:after="40"/>
            </w:pPr>
            <w:r>
              <w:rPr>
                <w:rFonts w:ascii="Consolas" w:hAnsi="Consolas"/>
                <w:color w:val="0F172A"/>
                <w:sz w:val="18"/>
              </w:rPr>
              <w:t>async function sendEmergencyNotifications(alertData) {</w:t>
              <w:br/>
              <w:t xml:space="preserve">    const { telemetry, aiState } = alertData;</w:t>
              <w:br/>
              <w:t xml:space="preserve">    const googleMapsLink = `https://www.google.com/maps/search/?api=1&amp;query=${lat},${lon}`;</w:t>
              <w:br/>
              <w:t xml:space="preserve">    </w:t>
              <w:br/>
              <w:t xml:space="preserve">    // 1. NTFY.SH Push Notification</w:t>
              <w:br/>
              <w:t xml:space="preserve">    https.request({ hostname: 'ntfy.sh', path: `/${ntfyTopic}`,</w:t>
              <w:br/>
              <w:t xml:space="preserve">        headers: { 'Priority': 'urgent', 'Attach': videoClipUrl } </w:t>
              <w:br/>
              <w:t xml:space="preserve">    }, ...).write(message).end();</w:t>
              <w:br/>
              <w:t xml:space="preserve">    </w:t>
              <w:br/>
              <w:t xml:space="preserve">    // 2. Twilio SMS</w:t>
              <w:br/>
              <w:t xml:space="preserve">    await client.messages.create({ </w:t>
              <w:br/>
              <w:t xml:space="preserve">        body: `CRASH CONFIRMED for ${rider}. Location: ${place}. Maps: ${googleMapsLink}`,</w:t>
              <w:br/>
              <w:t xml:space="preserve">        from: twilioPhone, to: emergencyContact </w:t>
              <w:br/>
              <w:t xml:space="preserve">    });</w:t>
              <w:br/>
              <w:t xml:space="preserve">    </w:t>
              <w:br/>
              <w:t xml:space="preserve">    // 3. MongoDB Log</w:t>
              <w:br/>
              <w:t xml:space="preserve">    await new Emergency({ type: 'IMPACT', status: 'VERIFIED', videoClipUrl }).save();</w:t>
              <w:br/>
              <w:t>}</w:t>
            </w:r>
          </w:p>
        </w:tc>
      </w:tr>
    </w:tbl>
    <w:p>
      <w:pPr>
        <w:spacing w:before="0" w:after="120"/>
      </w:pPr>
    </w:p>
    <w:p>
      <w:pPr>
        <w:spacing w:line="276" w:lineRule="auto" w:before="40" w:after="120"/>
        <w:jc w:val="both"/>
      </w:pPr>
      <w:r>
        <w:rPr>
          <w:rFonts w:ascii="Times New Roman" w:hAnsi="Times New Roman"/>
          <w:b w:val="0"/>
          <w:i/>
          <w:color w:val="1F2937"/>
          <w:sz w:val="23"/>
        </w:rPr>
        <w:t>End of Report</w:t>
      </w:r>
    </w:p>
    <w:p>
      <w:pPr>
        <w:spacing w:line="276" w:lineRule="auto" w:before="40" w:after="120"/>
        <w:jc w:val="both"/>
      </w:pPr>
      <w:r>
        <w:rPr>
          <w:rFonts w:ascii="Times New Roman" w:hAnsi="Times New Roman"/>
          <w:b/>
          <w:i w:val="0"/>
          <w:color w:val="1F2937"/>
          <w:sz w:val="23"/>
        </w:rPr>
        <w:t>DivyaDrishti (दिव्यदृष्टि) — AI-Powered Smart Helmet Safety and Telemetry System</w:t>
      </w:r>
    </w:p>
    <w:p>
      <w:pPr>
        <w:spacing w:line="276" w:lineRule="auto" w:before="40" w:after="120"/>
        <w:jc w:val="both"/>
      </w:pPr>
      <w:r>
        <w:rPr>
          <w:rFonts w:ascii="Times New Roman" w:hAnsi="Times New Roman"/>
          <w:b w:val="0"/>
          <w:i/>
          <w:color w:val="1F2937"/>
          <w:sz w:val="23"/>
        </w:rPr>
        <w:t>Final Year Project Report | Academic Year 2025–2026</w:t>
      </w:r>
    </w:p>
    <w:sectPr w:rsidR="00FC693F" w:rsidRPr="0006063C" w:rsidSect="00034616">
      <w:footerReference w:type="default" r:id="rId9"/>
      <w:pgSz w:w="11906" w:h="16838"/>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B7280"/>
        <w:sz w:val="18"/>
      </w:rPr>
      <w:t>DivyaDrishti: Smart Helmet AI &amp; Telemetry System | Final Year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jp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jpg"/><Relationship Id="rId22" Type="http://schemas.openxmlformats.org/officeDocument/2006/relationships/image" Target="media/image13.png"/><Relationship Id="rId23" Type="http://schemas.openxmlformats.org/officeDocument/2006/relationships/image" Target="media/image14.jp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